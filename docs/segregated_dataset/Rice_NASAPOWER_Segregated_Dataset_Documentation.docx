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Rice NASA POWER Segregated 52-Week Dataset</w:t>
      </w:r>
    </w:p>
    <w:p>
      <w:r>
        <w:t>Project: NASF / NASA_Project</w:t>
      </w:r>
    </w:p>
    <w:p>
      <w:pPr>
        <w:jc w:val="center"/>
      </w:pPr>
      <w:r>
        <w:t>Documentation for rice_nasapower_weekly_segregated.xlsx (with wind speed)</w:t>
      </w:r>
    </w:p>
    <w:p>
      <w:r>
        <w:t>Date: June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Wide segregated dataset: 1,056 farms, 392 columns, 52 calendar weeks per metric including wind speed.</w:t>
      </w:r>
    </w:p>
    <w:p>
      <w:pPr>
        <w:pStyle w:val="Heading1"/>
      </w:pPr>
      <w:r>
        <w:t>2. Output Files</w:t>
      </w:r>
    </w:p>
    <w:p>
      <w:pPr>
        <w:pStyle w:val="ListBullet"/>
      </w:pPr>
      <w:r>
        <w:t>rice_nasapower_weekly_segregated.xlsx — Primary Excel output</w:t>
      </w:r>
    </w:p>
    <w:p>
      <w:pPr>
        <w:pStyle w:val="ListBullet"/>
      </w:pPr>
      <w:r>
        <w:t>rice_nasapower_weekly_segregated.csv — CSV format</w:t>
      </w:r>
    </w:p>
    <w:p>
      <w:pPr>
        <w:pStyle w:val="ListBullet"/>
      </w:pPr>
      <w:r>
        <w:t>rice_nasapower_weekly_merged.csv — Long-format source</w:t>
      </w:r>
    </w:p>
    <w:p>
      <w:pPr>
        <w:pStyle w:val="ListBullet"/>
      </w:pPr>
      <w:r>
        <w:t>nasapower 30 yrs.xlsx — 52-week calendar reference</w:t>
      </w:r>
    </w:p>
    <w:p>
      <w:pPr>
        <w:pStyle w:val="Heading1"/>
      </w:pPr>
      <w:r>
        <w:t>3. Dataset Structure</w:t>
      </w:r>
    </w:p>
    <w:p>
      <w:pPr>
        <w:pStyle w:val="ListBullet"/>
      </w:pPr>
      <w:r>
        <w:t>Farms: 1,056</w:t>
      </w:r>
    </w:p>
    <w:p>
      <w:pPr>
        <w:pStyle w:val="ListBullet"/>
      </w:pPr>
      <w:r>
        <w:t>Columns: 392 (28 farm + 364 weather)</w:t>
      </w:r>
    </w:p>
    <w:p>
      <w:pPr>
        <w:pStyle w:val="ListBullet"/>
      </w:pPr>
      <w:r>
        <w:t>Weather blocks: 7 metrics × 52 weeks</w:t>
      </w:r>
    </w:p>
    <w:p>
      <w:pPr>
        <w:pStyle w:val="ListBullet"/>
      </w:pPr>
      <w:r>
        <w:t>Calendar years: 2012, 2014, 2015, 2022</w:t>
      </w:r>
    </w:p>
    <w:p>
      <w:pPr>
        <w:pStyle w:val="Heading1"/>
      </w:pPr>
      <w:r>
        <w:t>4. Weather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Suffix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NASA param</w:t>
            </w:r>
          </w:p>
        </w:tc>
        <w:tc>
          <w:tcPr>
            <w:tcW w:type="dxa" w:w="1728"/>
          </w:tcPr>
          <w:p>
            <w:r>
              <w:t>Agg</w:t>
            </w:r>
          </w:p>
        </w:tc>
      </w:tr>
      <w:tr>
        <w:tc>
          <w:tcPr>
            <w:tcW w:type="dxa" w:w="1728"/>
          </w:tcPr>
          <w:p>
            <w:r>
              <w:t>rainfall_total</w:t>
            </w:r>
          </w:p>
        </w:tc>
        <w:tc>
          <w:tcPr>
            <w:tcW w:type="dxa" w:w="1728"/>
          </w:tcPr>
          <w:p>
            <w:r>
              <w:t>mm</w:t>
            </w:r>
          </w:p>
        </w:tc>
        <w:tc>
          <w:tcPr>
            <w:tcW w:type="dxa" w:w="1728"/>
          </w:tcPr>
          <w:p>
            <w:r>
              <w:t>Total weekly rainfall</w:t>
            </w:r>
          </w:p>
        </w:tc>
        <w:tc>
          <w:tcPr>
            <w:tcW w:type="dxa" w:w="1728"/>
          </w:tcPr>
          <w:p>
            <w:r>
              <w:t>PRECTOTCORR</w:t>
            </w:r>
          </w:p>
        </w:tc>
        <w:tc>
          <w:tcPr>
            <w:tcW w:type="dxa" w:w="1728"/>
          </w:tcPr>
          <w:p>
            <w:r>
              <w:t>sum</w:t>
            </w:r>
          </w:p>
        </w:tc>
      </w:tr>
      <w:tr>
        <w:tc>
          <w:tcPr>
            <w:tcW w:type="dxa" w:w="1728"/>
          </w:tcPr>
          <w:p>
            <w:r>
              <w:t>rainfall_mean</w:t>
            </w:r>
          </w:p>
        </w:tc>
        <w:tc>
          <w:tcPr>
            <w:tcW w:type="dxa" w:w="1728"/>
          </w:tcPr>
          <w:p>
            <w:r>
              <w:t>mm/day</w:t>
            </w:r>
          </w:p>
        </w:tc>
        <w:tc>
          <w:tcPr>
            <w:tcW w:type="dxa" w:w="1728"/>
          </w:tcPr>
          <w:p>
            <w:r>
              <w:t>Mean daily rainfall</w:t>
            </w:r>
          </w:p>
        </w:tc>
        <w:tc>
          <w:tcPr>
            <w:tcW w:type="dxa" w:w="1728"/>
          </w:tcPr>
          <w:p>
            <w:r>
              <w:t>PRECTOTCORR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</w:tr>
      <w:tr>
        <w:tc>
          <w:tcPr>
            <w:tcW w:type="dxa" w:w="1728"/>
          </w:tcPr>
          <w:p>
            <w:r>
              <w:t>relative_humidity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Mean relative humidity</w:t>
            </w:r>
          </w:p>
        </w:tc>
        <w:tc>
          <w:tcPr>
            <w:tcW w:type="dxa" w:w="1728"/>
          </w:tcPr>
          <w:p>
            <w:r>
              <w:t>RH2M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</w:tr>
      <w:tr>
        <w:tc>
          <w:tcPr>
            <w:tcW w:type="dxa" w:w="1728"/>
          </w:tcPr>
          <w:p>
            <w:r>
              <w:t>solar_radiation</w:t>
            </w:r>
          </w:p>
        </w:tc>
        <w:tc>
          <w:tcPr>
            <w:tcW w:type="dxa" w:w="1728"/>
          </w:tcPr>
          <w:p>
            <w:r>
              <w:t>kWh/m2/day</w:t>
            </w:r>
          </w:p>
        </w:tc>
        <w:tc>
          <w:tcPr>
            <w:tcW w:type="dxa" w:w="1728"/>
          </w:tcPr>
          <w:p>
            <w:r>
              <w:t>Mean solar radiation</w:t>
            </w:r>
          </w:p>
        </w:tc>
        <w:tc>
          <w:tcPr>
            <w:tcW w:type="dxa" w:w="1728"/>
          </w:tcPr>
          <w:p>
            <w:r>
              <w:t>ALLSKY_SFC_SW_DWN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</w:tr>
      <w:tr>
        <w:tc>
          <w:tcPr>
            <w:tcW w:type="dxa" w:w="1728"/>
          </w:tcPr>
          <w:p>
            <w:r>
              <w:t>t_min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Weekly minimum temperature</w:t>
            </w:r>
          </w:p>
        </w:tc>
        <w:tc>
          <w:tcPr>
            <w:tcW w:type="dxa" w:w="1728"/>
          </w:tcPr>
          <w:p>
            <w:r>
              <w:t>T2M_MIN</w:t>
            </w:r>
          </w:p>
        </w:tc>
        <w:tc>
          <w:tcPr>
            <w:tcW w:type="dxa" w:w="1728"/>
          </w:tcPr>
          <w:p>
            <w:r>
              <w:t>min</w:t>
            </w:r>
          </w:p>
        </w:tc>
      </w:tr>
      <w:tr>
        <w:tc>
          <w:tcPr>
            <w:tcW w:type="dxa" w:w="1728"/>
          </w:tcPr>
          <w:p>
            <w:r>
              <w:t>t_max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Weekly maximum temperature</w:t>
            </w:r>
          </w:p>
        </w:tc>
        <w:tc>
          <w:tcPr>
            <w:tcW w:type="dxa" w:w="1728"/>
          </w:tcPr>
          <w:p>
            <w:r>
              <w:t>T2M_MAX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wind_speed</w:t>
            </w:r>
          </w:p>
        </w:tc>
        <w:tc>
          <w:tcPr>
            <w:tcW w:type="dxa" w:w="1728"/>
          </w:tcPr>
          <w:p>
            <w:r>
              <w:t>m/s</w:t>
            </w:r>
          </w:p>
        </w:tc>
        <w:tc>
          <w:tcPr>
            <w:tcW w:type="dxa" w:w="1728"/>
          </w:tcPr>
          <w:p>
            <w:r>
              <w:t>Mean wind speed at 10 m</w:t>
            </w:r>
          </w:p>
        </w:tc>
        <w:tc>
          <w:tcPr>
            <w:tcW w:type="dxa" w:w="1728"/>
          </w:tcPr>
          <w:p>
            <w:r>
              <w:t>WS10M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</w:tr>
    </w:tbl>
    <w:p>
      <w:pPr>
        <w:pStyle w:val="Heading1"/>
      </w:pPr>
      <w:r>
        <w:t>5. Wind Speed</w:t>
      </w:r>
    </w:p>
    <w:p>
      <w:r>
        <w:t>Not in nasapower 30 yrs.xlsx. Fetched via NASA POWER WS10M (m/s at 10 m). Columns: week01_wind_speed … week52_wind_speed.</w:t>
      </w:r>
    </w:p>
    <w:p>
      <w:r>
        <w:br w:type="page"/>
      </w:r>
    </w:p>
    <w:p>
      <w:pPr>
        <w:pStyle w:val="Heading1"/>
      </w:pPr>
      <w:r>
        <w:t>6. Supporting Scripts</w:t>
      </w:r>
    </w:p>
    <w:p>
      <w:r>
        <w:t>All scripts are in NASA_Project/ root folder.</w:t>
      </w:r>
    </w:p>
    <w:p>
      <w:r>
        <w:t>Pipeline: merge_rice_nasapower_long.py → add_wind_speed.py → segregate_weekly_columns.py</w:t>
      </w:r>
    </w:p>
    <w:p>
      <w:pPr>
        <w:pStyle w:val="Heading2"/>
      </w:pPr>
      <w:r>
        <w:t>6.1 Script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Script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Output</w:t>
            </w:r>
          </w:p>
        </w:tc>
        <w:tc>
          <w:tcPr>
            <w:tcW w:type="dxa" w:w="1440"/>
          </w:tcPr>
          <w:p>
            <w:r>
              <w:t>NASA params</w:t>
            </w:r>
          </w:p>
        </w:tc>
        <w:tc>
          <w:tcPr>
            <w:tcW w:type="dxa" w:w="1440"/>
          </w:tcPr>
          <w:p>
            <w:r>
              <w:t>Cache</w:t>
            </w:r>
          </w:p>
        </w:tc>
      </w:tr>
      <w:tr>
        <w:tc>
          <w:tcPr>
            <w:tcW w:type="dxa" w:w="1440"/>
          </w:tcPr>
          <w:p>
            <w:r>
              <w:t>merge_rice_nasapower_long.py</w:t>
            </w:r>
          </w:p>
        </w:tc>
        <w:tc>
          <w:tcPr>
            <w:tcW w:type="dxa" w:w="1440"/>
          </w:tcPr>
          <w:p>
            <w:r>
              <w:t>Build long-format 52-week merged CSV</w:t>
            </w:r>
          </w:p>
        </w:tc>
        <w:tc>
          <w:tcPr>
            <w:tcW w:type="dxa" w:w="1440"/>
          </w:tcPr>
          <w:p>
            <w:r>
              <w:t>RICE_UP_BI_PU_HR_USED_FINAL.xlsx, nasapower 30 yrs.xlsx</w:t>
            </w:r>
          </w:p>
        </w:tc>
        <w:tc>
          <w:tcPr>
            <w:tcW w:type="dxa" w:w="1440"/>
          </w:tcPr>
          <w:p>
            <w:r>
              <w:t>rice_nasapower_weekly_merged.csv</w:t>
            </w:r>
          </w:p>
        </w:tc>
        <w:tc>
          <w:tcPr>
            <w:tcW w:type="dxa" w:w="1440"/>
          </w:tcPr>
          <w:p>
            <w:r>
              <w:t>PRECTOTCORR,RH2M,ALLSKY_SFC_SW_DWN,T2M_MIN,T2M_MAX,WS10M</w:t>
            </w:r>
          </w:p>
        </w:tc>
        <w:tc>
          <w:tcPr>
            <w:tcW w:type="dxa" w:w="1440"/>
          </w:tcPr>
          <w:p>
            <w:r>
              <w:t>exports/nasa_cache/yearly</w:t>
            </w:r>
          </w:p>
        </w:tc>
      </w:tr>
      <w:tr>
        <w:tc>
          <w:tcPr>
            <w:tcW w:type="dxa" w:w="1440"/>
          </w:tcPr>
          <w:p>
            <w:r>
              <w:t>add_wind_speed.py</w:t>
            </w:r>
          </w:p>
        </w:tc>
        <w:tc>
          <w:tcPr>
            <w:tcW w:type="dxa" w:w="1440"/>
          </w:tcPr>
          <w:p>
            <w:r>
              <w:t>Add wind_speed_weekly_mean_ms column</w:t>
            </w:r>
          </w:p>
        </w:tc>
        <w:tc>
          <w:tcPr>
            <w:tcW w:type="dxa" w:w="1440"/>
          </w:tcPr>
          <w:p>
            <w:r>
              <w:t>rice_nasapower_weekly_merged.csv</w:t>
            </w:r>
          </w:p>
        </w:tc>
        <w:tc>
          <w:tcPr>
            <w:tcW w:type="dxa" w:w="1440"/>
          </w:tcPr>
          <w:p>
            <w:r>
              <w:t>rice_nasapower_weekly_merged.csv (updated)</w:t>
            </w:r>
          </w:p>
        </w:tc>
        <w:tc>
          <w:tcPr>
            <w:tcW w:type="dxa" w:w="1440"/>
          </w:tcPr>
          <w:p>
            <w:r>
              <w:t>WS10M</w:t>
            </w:r>
          </w:p>
        </w:tc>
        <w:tc>
          <w:tcPr>
            <w:tcW w:type="dxa" w:w="1440"/>
          </w:tcPr>
          <w:p>
            <w:r>
              <w:t>exports/nasa_cache/wind</w:t>
            </w:r>
          </w:p>
        </w:tc>
      </w:tr>
      <w:tr>
        <w:tc>
          <w:tcPr>
            <w:tcW w:type="dxa" w:w="1440"/>
          </w:tcPr>
          <w:p>
            <w:r>
              <w:t>segregate_weekly_columns.py</w:t>
            </w:r>
          </w:p>
        </w:tc>
        <w:tc>
          <w:tcPr>
            <w:tcW w:type="dxa" w:w="1440"/>
          </w:tcPr>
          <w:p>
            <w:r>
              <w:t>Pivot to wide segregated Excel/CSV</w:t>
            </w:r>
          </w:p>
        </w:tc>
        <w:tc>
          <w:tcPr>
            <w:tcW w:type="dxa" w:w="1440"/>
          </w:tcPr>
          <w:p>
            <w:r>
              <w:t>rice_nasapower_weekly_merged.csv</w:t>
            </w:r>
          </w:p>
        </w:tc>
        <w:tc>
          <w:tcPr>
            <w:tcW w:type="dxa" w:w="1440"/>
          </w:tcPr>
          <w:p>
            <w:r>
              <w:t>rice_nasapower_weekly_segregated.xlsx, .csv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build_rework_52week_excel.py</w:t>
            </w:r>
          </w:p>
        </w:tc>
        <w:tc>
          <w:tcPr>
            <w:tcW w:type="dxa" w:w="1440"/>
          </w:tcPr>
          <w:p>
            <w:r>
              <w:t>Optional: 52-week Excel from rework.xlsx</w:t>
            </w:r>
          </w:p>
        </w:tc>
        <w:tc>
          <w:tcPr>
            <w:tcW w:type="dxa" w:w="1440"/>
          </w:tcPr>
          <w:p>
            <w:r>
              <w:t>rework.xlsx, nasapower 30 yrs.xlsx</w:t>
            </w:r>
          </w:p>
        </w:tc>
        <w:tc>
          <w:tcPr>
            <w:tcW w:type="dxa" w:w="1440"/>
          </w:tcPr>
          <w:p>
            <w:r>
              <w:t>rework_52week_calendar.xlsx</w:t>
            </w:r>
          </w:p>
        </w:tc>
        <w:tc>
          <w:tcPr>
            <w:tcW w:type="dxa" w:w="1440"/>
          </w:tcPr>
          <w:p>
            <w:r>
              <w:t>PRECTOTCORR,RH2M,ALLSKY_SFC_SW_DWN,T2M_MIN,T2M_MAX</w:t>
            </w:r>
          </w:p>
        </w:tc>
        <w:tc>
          <w:tcPr>
            <w:tcW w:type="dxa" w:w="1440"/>
          </w:tcPr>
          <w:p>
            <w:r>
              <w:t>exports/nasa_cache/yearly</w:t>
            </w:r>
          </w:p>
        </w:tc>
      </w:tr>
    </w:tbl>
    <w:p>
      <w:pPr>
        <w:pStyle w:val="Heading2"/>
      </w:pPr>
      <w:r>
        <w:t>6.2 merge_rice_nasapower_long.py</w:t>
      </w:r>
    </w:p>
    <w:p>
      <w:r>
        <w:t>Builds long-format CSV: 1,056 farms × 52 weeks = 54,912 rows.</w:t>
      </w:r>
    </w:p>
    <w:p>
      <w:r>
        <w:t>Arguments: --rice, --nasa-calendar, --output, --cache-dir, --sleep</w:t>
      </w:r>
    </w:p>
    <w:p>
      <w:r>
        <w:t>Command: python3 merge_rice_nasapower_long.py</w:t>
      </w:r>
    </w:p>
    <w:p>
      <w:pPr>
        <w:pStyle w:val="Heading2"/>
      </w:pPr>
      <w:r>
        <w:t>6.3 add_wind_speed.py</w:t>
      </w:r>
    </w:p>
    <w:p>
      <w:r>
        <w:t>Adds wind_speed_weekly_mean_ms to merged CSV using WS10M.</w:t>
      </w:r>
    </w:p>
    <w:p>
      <w:r>
        <w:t>Arguments: --input, --output, --cache-dir, --sleep</w:t>
      </w:r>
    </w:p>
    <w:p>
      <w:r>
        <w:t>Command: python3 add_wind_speed.py</w:t>
      </w:r>
    </w:p>
    <w:p>
      <w:pPr>
        <w:pStyle w:val="Heading2"/>
      </w:pPr>
      <w:r>
        <w:t>6.4 segregate_weekly_columns.py</w:t>
      </w:r>
    </w:p>
    <w:p>
      <w:r>
        <w:t>Pivots long CSV to wide segregated Excel (392 columns).</w:t>
      </w:r>
    </w:p>
    <w:p>
      <w:r>
        <w:t>Arguments: --input, --output-csv, --output-excel</w:t>
      </w:r>
    </w:p>
    <w:p>
      <w:r>
        <w:t>Command: python3 segregate_weekly_columns.py</w:t>
      </w:r>
    </w:p>
    <w:p>
      <w:pPr>
        <w:pStyle w:val="Heading2"/>
      </w:pPr>
      <w:r>
        <w:t>6.5 build_rework_52week_excel.py (optional)</w:t>
      </w:r>
    </w:p>
    <w:p>
      <w:r>
        <w:t>Builds rework_52week_calendar.xlsx from rework.xlsx template.</w:t>
      </w:r>
    </w:p>
    <w:p>
      <w:r>
        <w:t>Command: python3 build_rework_52week_excel.py</w:t>
      </w:r>
    </w:p>
    <w:p>
      <w:pPr>
        <w:pStyle w:val="Heading2"/>
      </w:pPr>
      <w:r>
        <w:t>6.6 Prerequisites &amp; Full Regeneration</w:t>
      </w:r>
    </w:p>
    <w:p>
      <w:pPr>
        <w:pStyle w:val="ListBullet"/>
      </w:pPr>
      <w:r>
        <w:t>pip install pandas openpyxl requests python-docx</w:t>
      </w:r>
    </w:p>
    <w:p>
      <w:pPr>
        <w:pStyle w:val="ListBullet"/>
      </w:pPr>
      <w:r>
        <w:t>source .venv/bin/activate</w:t>
      </w:r>
    </w:p>
    <w:p>
      <w:pPr>
        <w:pStyle w:val="ListBullet"/>
      </w:pPr>
      <w:r>
        <w:t>python3 merge_rice_nasapower_long.py</w:t>
      </w:r>
    </w:p>
    <w:p>
      <w:pPr>
        <w:pStyle w:val="ListBullet"/>
      </w:pPr>
      <w:r>
        <w:t>python3 add_wind_speed.py</w:t>
      </w:r>
    </w:p>
    <w:p>
      <w:pPr>
        <w:pStyle w:val="ListBullet"/>
      </w:pPr>
      <w:r>
        <w:t>python3 segregate_weekly_columns.py</w:t>
      </w:r>
    </w:p>
    <w:p>
      <w:pPr>
        <w:pStyle w:val="Heading1"/>
      </w:pPr>
      <w:r>
        <w:t>7. Supporting Documents</w:t>
      </w:r>
    </w:p>
    <w:p>
      <w:pPr>
        <w:pStyle w:val="ListBullet"/>
      </w:pPr>
      <w:r>
        <w:t>README.md</w:t>
      </w:r>
    </w:p>
    <w:p>
      <w:pPr>
        <w:pStyle w:val="ListBullet"/>
      </w:pPr>
      <w:r>
        <w:t>SUPPORTING_SCRIPTS.md</w:t>
      </w:r>
    </w:p>
    <w:p>
      <w:pPr>
        <w:pStyle w:val="ListBullet"/>
      </w:pPr>
      <w:r>
        <w:t>supporting_scripts.csv</w:t>
      </w:r>
    </w:p>
    <w:p>
      <w:pPr>
        <w:pStyle w:val="ListBullet"/>
      </w:pPr>
      <w:r>
        <w:t>column_dictionary.csv</w:t>
      </w:r>
    </w:p>
    <w:p>
      <w:pPr>
        <w:pStyle w:val="ListBullet"/>
      </w:pPr>
      <w:r>
        <w:t>dataset_summary.csv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