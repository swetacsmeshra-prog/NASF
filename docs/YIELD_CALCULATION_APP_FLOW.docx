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Calibri" w:hAnsi="Calibri" w:eastAsia="Calibri"/>
          <w:b/>
          <w:i w:val="0"/>
          <w:color w:val="2A2D93"/>
          <w:sz w:val="28"/>
        </w:rPr>
        <w:t>NASF Android App</w:t>
      </w:r>
    </w:p>
    <w:p>
      <w:pPr>
        <w:jc w:val="center"/>
      </w:pPr>
      <w:r>
        <w:rPr>
          <w:rFonts w:ascii="Calibri" w:hAnsi="Calibri" w:eastAsia="Calibri"/>
          <w:b/>
          <w:i w:val="0"/>
          <w:color w:val="1E3A5F"/>
          <w:sz w:val="52"/>
        </w:rPr>
        <w:t>Complete Yield Calculation Guide</w:t>
      </w:r>
    </w:p>
    <w:p>
      <w:pPr>
        <w:jc w:val="center"/>
      </w:pPr>
      <w:r>
        <w:rPr>
          <w:rFonts w:ascii="Calibri" w:hAnsi="Calibri" w:eastAsia="Calibri"/>
          <w:b w:val="0"/>
          <w:i/>
          <w:color w:val="444444"/>
          <w:sz w:val="28"/>
        </w:rPr>
        <w:t>Manual  ·  Automatic  ·  Soil / Management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i w:val="0"/>
          <w:color w:val="444444"/>
          <w:sz w:val="24"/>
        </w:rPr>
        <w:t>Simple English documentation for product, science, and testing teams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44444"/>
          <w:sz w:val="22"/>
        </w:rPr>
        <w:t>How the app calculates yield  ·  Full app flow  ·  Calculative approach</w:t>
      </w:r>
    </w:p>
    <w:p>
      <w:r>
        <w:br w:type="page"/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Contents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1. The two yield numbers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2. Complete app flow picture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3. Home dashboard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4. Weather source: NASA POWER vs IMD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5. Manual — flow and calculation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6. Automatic — flow and calculation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7. Soil / Management — flow and calculation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8. Climate Yield maths in detail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9. Farm Yield maths in detail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10. Worked example: Amethi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11. What you see on the popup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12. Comparison table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13. Files and models inside the app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14. FAQ / things people mix up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15. One-sentence summary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1. The two yield numbers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The app almost never gives </w:t>
      </w:r>
      <w:r>
        <w:rPr>
          <w:rFonts w:ascii="Calibri" w:hAnsi="Calibri" w:eastAsia="Calibri"/>
          <w:b/>
          <w:i w:val="0"/>
          <w:color w:val="1E3A5F"/>
          <w:sz w:val="22"/>
        </w:rPr>
        <w:t>one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yield. It gives </w:t>
      </w:r>
      <w:r>
        <w:rPr>
          <w:rFonts w:ascii="Calibri" w:hAnsi="Calibri" w:eastAsia="Calibri"/>
          <w:b/>
          <w:i w:val="0"/>
          <w:color w:val="1E3A5F"/>
          <w:sz w:val="22"/>
        </w:rPr>
        <w:t>two different answers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from </w:t>
      </w:r>
      <w:r>
        <w:rPr>
          <w:rFonts w:ascii="Calibri" w:hAnsi="Calibri" w:eastAsia="Calibri"/>
          <w:b/>
          <w:i w:val="0"/>
          <w:color w:val="1E3A5F"/>
          <w:sz w:val="22"/>
        </w:rPr>
        <w:t>two different stories</w:t>
      </w:r>
      <w:r>
        <w:rPr>
          <w:rFonts w:ascii="Calibri" w:hAnsi="Calibri" w:eastAsia="Calibri"/>
          <w:b w:val="0"/>
          <w:i w:val="0"/>
          <w:color w:val="444444"/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Plain meaning</w:t>
            </w:r>
          </w:p>
        </w:tc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Typical display</w:t>
            </w:r>
          </w:p>
        </w:tc>
      </w:tr>
      <w:tr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Farm Yield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If I look at this field (soil, fertiliser, crop, and sometimes this year’s weather)…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1700 +- 479  (looks like kg/ha)</w:t>
            </w:r>
          </w:p>
        </w:tc>
      </w:tr>
      <w:tr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Climate Yield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If I look only at this area’s weather (a bundled climate file)…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5.42  (tonnes per hectare)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Picture — two paths into one popup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Farm Yield = this field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Soil / fertiliser / crop / dates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Farm model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Line 1 of the popup</w:t>
            </w:r>
          </w:p>
        </w:tc>
      </w:tr>
    </w:tbl>
    <w:p>
      <w:pPr>
        <w:spacing w:after="120"/>
      </w:pP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Climate Yield = this area weather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Only Latitude + Longitude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Bundled weather file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Climate model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Line 2 of the popup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Both lines appear together in the </w:t>
      </w:r>
      <w:r>
        <w:rPr>
          <w:rFonts w:ascii="Calibri" w:hAnsi="Calibri" w:eastAsia="Calibri"/>
          <w:b/>
          <w:i w:val="0"/>
          <w:color w:val="1E3A5F"/>
          <w:sz w:val="22"/>
        </w:rPr>
        <w:t>Yield Prediction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popup.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Doctor analogy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Farm Yield = your personal lab report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Climate Yield = the area’s usual climate, not your fertiliser bag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They must not be expected to match.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Soil / Management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is the odd one out: it shows </w:t>
      </w:r>
      <w:r>
        <w:rPr>
          <w:rFonts w:ascii="Calibri" w:hAnsi="Calibri" w:eastAsia="Calibri"/>
          <w:b/>
          <w:i w:val="0"/>
          <w:color w:val="1E3A5F"/>
          <w:sz w:val="22"/>
        </w:rPr>
        <w:t>soil properties + crop advice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first, then Climate Yield at the bottom. It does </w:t>
      </w:r>
      <w:r>
        <w:rPr>
          <w:rFonts w:ascii="Calibri" w:hAnsi="Calibri" w:eastAsia="Calibri"/>
          <w:b/>
          <w:i w:val="0"/>
          <w:color w:val="1E3A5F"/>
          <w:sz w:val="22"/>
        </w:rPr>
        <w:t>not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run Farm Yield.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2. Complete app flow picture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This is the whole journey from opening the app to seeing a number.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Complete app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Open NASF app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Login / Signup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Home dashboard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Pick a screen: Manually  |  Automatically  |  Management System  |  30-Year Climate (charts only)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Fill that screen’s form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Manual / Automatic: choose NASA POWER or IMD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Tap Calculate (or Get Details on Soil)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Phone computes Climate Yield locally; Farm Yield / advisory depends on the screen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One popup shows the result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In words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Farmer logs in and lands on Home.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Farmer picks one of three yield-related screens (or 30-year charts).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Farmer fills that screen’s form.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Manual and Automatic also pick </w:t>
      </w:r>
      <w:r>
        <w:rPr>
          <w:rFonts w:ascii="Calibri" w:hAnsi="Calibri" w:eastAsia="Calibri"/>
          <w:b/>
          <w:i w:val="0"/>
          <w:color w:val="1E3A5F"/>
          <w:sz w:val="22"/>
        </w:rPr>
        <w:t>NASA POWER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1E3A5F"/>
          <w:sz w:val="22"/>
        </w:rPr>
        <w:t>IMD</w:t>
      </w:r>
      <w:r>
        <w:rPr>
          <w:rFonts w:ascii="Calibri" w:hAnsi="Calibri" w:eastAsia="Calibri"/>
          <w:b w:val="0"/>
          <w:i w:val="0"/>
          <w:color w:val="444444"/>
          <w:sz w:val="22"/>
        </w:rPr>
        <w:t>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Farmer taps </w:t>
      </w:r>
      <w:r>
        <w:rPr>
          <w:rFonts w:ascii="Calibri" w:hAnsi="Calibri" w:eastAsia="Calibri"/>
          <w:b/>
          <w:i w:val="0"/>
          <w:color w:val="1E3A5F"/>
          <w:sz w:val="22"/>
        </w:rPr>
        <w:t>Calculate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1E3A5F"/>
          <w:sz w:val="22"/>
        </w:rPr>
        <w:t>Get Details</w:t>
      </w:r>
      <w:r>
        <w:rPr>
          <w:rFonts w:ascii="Calibri" w:hAnsi="Calibri" w:eastAsia="Calibri"/>
          <w:b w:val="0"/>
          <w:i w:val="0"/>
          <w:color w:val="444444"/>
          <w:sz w:val="22"/>
        </w:rPr>
        <w:t>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The phone computes Climate Yield locally. Farm Yield / advisory depends on the screen.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One popup shows the result.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3. Home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Button on Home</w:t>
            </w:r>
          </w:p>
        </w:tc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 you go</w:t>
            </w:r>
          </w:p>
        </w:tc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that screen is for</w:t>
            </w:r>
          </w:p>
        </w:tc>
      </w:tr>
      <w:tr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Manually / स्वयं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Manual Details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Full soil lab + fertiliser form. Farm Yield from a server. Climate Yield on the phone.</w:t>
            </w:r>
          </w:p>
        </w:tc>
      </w:tr>
      <w:tr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Automatically / स्वतः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Automatic Details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Shorter form. Farm Yield on the phone (weather + Random Forest). Climate Yield on the phone.</w:t>
            </w:r>
          </w:p>
        </w:tc>
      </w:tr>
      <w:tr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System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Soil Management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Location + crop only. Soil map advisory + Climate Yield. No weather toggle.</w:t>
            </w:r>
          </w:p>
        </w:tc>
      </w:tr>
      <w:tr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30-Year Climate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Climate history charts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used for the two-line yield popup.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4. Weather source: NASA POWER vs IMD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On </w:t>
      </w:r>
      <w:r>
        <w:rPr>
          <w:rFonts w:ascii="Calibri" w:hAnsi="Calibri" w:eastAsia="Calibri"/>
          <w:b/>
          <w:i w:val="0"/>
          <w:color w:val="1E3A5F"/>
          <w:sz w:val="22"/>
        </w:rPr>
        <w:t>Manual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1E3A5F"/>
          <w:sz w:val="22"/>
        </w:rPr>
        <w:t>Automatic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only you see: </w:t>
      </w:r>
      <w:r>
        <w:rPr>
          <w:rFonts w:ascii="Calibri" w:hAnsi="Calibri" w:eastAsia="Calibri"/>
          <w:b/>
          <w:i w:val="0"/>
          <w:color w:val="1E3A5F"/>
          <w:sz w:val="22"/>
        </w:rPr>
        <w:t>मौसम स्रोत / Weather source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NASA POWER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| </w:t>
      </w:r>
      <w:r>
        <w:rPr>
          <w:rFonts w:ascii="Calibri" w:hAnsi="Calibri" w:eastAsia="Calibri"/>
          <w:b/>
          <w:i w:val="0"/>
          <w:color w:val="1E3A5F"/>
          <w:sz w:val="22"/>
        </w:rPr>
        <w:t>IMD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Soil Management has </w:t>
      </w:r>
      <w:r>
        <w:rPr>
          <w:rFonts w:ascii="Calibri" w:hAnsi="Calibri" w:eastAsia="Calibri"/>
          <w:b/>
          <w:i w:val="0"/>
          <w:color w:val="1E3A5F"/>
          <w:sz w:val="22"/>
        </w:rPr>
        <w:t>no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toggle. It always uses the NASA weekly climate file.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What the toggle changes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Farmer typed Latitude and Longitude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NASA POWER → Climate Yield from nearest historical farm in the weekly NASA CSV. Automatic Farm Yield also downloads live NASA daily weather.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IMD → Climate Yield from nearest of 40 districts in the merged IMD CSV. Automatic Farm Yield uses that district plus typical wind, solar, humidity.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NASA POWER</w:t>
            </w:r>
          </w:p>
        </w:tc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IMD</w:t>
            </w:r>
          </w:p>
        </w:tc>
      </w:tr>
      <w:tr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Climate Yield file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Weekly farm CSV already inside the app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Merged district CSV already inside the app</w:t>
            </w:r>
          </w:p>
        </w:tc>
      </w:tr>
      <w:tr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Season used for Climate Yield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June–October (weeks 23–44)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Full year (366 days)</w:t>
            </w:r>
          </w:p>
        </w:tc>
      </w:tr>
      <w:tr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Internet for Climate Yield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Internet for Automatic Farm Yield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 (live NASA daily)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Internet for Manual Farm Yield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Farm API or mock — not this toggle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Same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The surprise most people miss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NASA </w:t>
      </w:r>
      <w:r>
        <w:rPr>
          <w:rFonts w:ascii="Calibri" w:hAnsi="Calibri" w:eastAsia="Calibri"/>
          <w:b/>
          <w:i w:val="0"/>
          <w:color w:val="1E3A5F"/>
          <w:sz w:val="22"/>
        </w:rPr>
        <w:t>Climate Yield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does </w:t>
      </w:r>
      <w:r>
        <w:rPr>
          <w:rFonts w:ascii="Calibri" w:hAnsi="Calibri" w:eastAsia="Calibri"/>
          <w:b/>
          <w:i w:val="0"/>
          <w:color w:val="1E3A5F"/>
          <w:sz w:val="22"/>
        </w:rPr>
        <w:t>not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call NASA on the internet. It opens a CSV that shipped with the app and finds the nearest farm.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Live NASA is used on Automatic </w:t>
      </w:r>
      <w:r>
        <w:rPr>
          <w:rFonts w:ascii="Calibri" w:hAnsi="Calibri" w:eastAsia="Calibri"/>
          <w:b/>
          <w:i w:val="0"/>
          <w:color w:val="1E3A5F"/>
          <w:sz w:val="22"/>
        </w:rPr>
        <w:t>only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to build </w:t>
      </w:r>
      <w:r>
        <w:rPr>
          <w:rFonts w:ascii="Calibri" w:hAnsi="Calibri" w:eastAsia="Calibri"/>
          <w:b/>
          <w:i w:val="0"/>
          <w:color w:val="1E3A5F"/>
          <w:sz w:val="22"/>
        </w:rPr>
        <w:t>Farm Yield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when NASA POWER is selected.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5. Manual — flow and calculation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5.1 Picture of the Manual flow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Manual Calculate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Farmer fills form, picks NASA or IMD, taps Calculate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Convert Urea, DAP, MOP to N, P, K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Harvest day = sowing + 100 or 125 or 150 days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IMD: nearest district, full-year climate  |  NASA: nearest farm, weeks 23–44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Climate model on phone → Climate Yield t/ha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Send soil + fertiliser + dates to farm API or mock → Farm Yield like 1700 +- 30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Two-line popup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5.2 What the farmer fills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Group</w:t>
            </w:r>
          </w:p>
        </w:tc>
        <w:tc>
          <w:tcPr>
            <w:tcW w:type="dxa" w:w="4873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Location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State (UP, Bihar, Punjab, Haryana), Longitude, Latitude</w:t>
            </w:r>
          </w:p>
        </w:tc>
      </w:tr>
      <w:tr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Soil lab</w:t>
            </w:r>
          </w:p>
        </w:tc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pH, EC, Organic Carbon, Available N, P, K, Sulphur, Zn, Fe, Mn, Cu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Fertiliser / residue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Residue (Q/ha), Urea, DAP, MOP, Zinc sulphate, FYM, FYM interval</w:t>
            </w:r>
          </w:p>
        </w:tc>
      </w:tr>
      <w:tr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Crop</w:t>
            </w:r>
          </w:p>
        </w:tc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Rice or Wheat; Short / Medium / Long duration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Season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Sowing date, irrigation count, grain yield (Q/ha)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5.3 Calculation — Farm Yield (Manual)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Step A — bag to nutrient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The farmer types product (Urea, DAP, MOP). The app converts to nutrients: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N  = Urea × 0.46  +  DAP × 0.18</w:t>
              <w:br/>
              <w:t>P  = DAP  × 0.46</w:t>
              <w:br/>
              <w:t>K  = MOP  × 0.60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Example: 100 kg Urea + 50 kg DAP + 40 kg MOP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N = 100×0.46 + 50×0.18 = 46 + 9 = 55 kg/ha</w:t>
              <w:br/>
              <w:t>P = 50×0.46 = 23 kg/ha</w:t>
              <w:br/>
              <w:t>K = 40×0.60 = 24 kg/ha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Step B — harvest 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Short duration  → harvest = sowing + 100 days</w:t>
              <w:br/>
              <w:t>Medium duration → harvest = sowing + 125 days</w:t>
              <w:br/>
              <w:t>Long duration   → harvest = sowing + 150 days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Step C — send to farm model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The app posts location, soil lab values, converted N/P/K, sowing day, harvest day, irrigation, residue, FYM, grain yield.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If the farm server answers: use that string.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If not, and mock is on: a stand-in yield that still changes when inputs change.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Step D — display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Farm Yield looks like `yield +- error` in kg/ha style.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Climate Yield on Manual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never uses this server. It always runs on the phone (Section 8).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6. Automatic — flow and calculation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6.1 Picture of the Automatic flow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Automatic + NASA POWER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Calculate  →  is internet on?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No → error: NASA POWER needs internet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Yes → download NASA POWER daily weather (1 Jan–31 Dec of sowing year)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Build 52 calendar weeks  →  keep weeks 23–44 (June–October)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Rain = sum of weekly rain; Tmax, humidity, solar, wind = averages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Add soil defaults (lab fields are missing); DAP/MOP can fill P and K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Random Forest Farm Yield  →  kg/ha = t/ha × 1000  ± ≈ 479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In parallel: nearest farm in weekly CSV → 6-input NASA climate ANN → Climate Yield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Two-line popup</w:t>
            </w:r>
          </w:p>
        </w:tc>
      </w:tr>
    </w:tbl>
    <w:p>
      <w:pPr>
        <w:spacing w:after="120"/>
      </w:pP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Automatic + IMD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Calculate  →  nearest of 40 districts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Read 366 daily rows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Climate Yield: 6-input IMD climate ANN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Farm Yield: Random Forest with IMD rain/Tmin/Tmax and typical wind/solar/humidity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Two-line popup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6.2 What the farmer fills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Same idea as Manual, </w:t>
      </w:r>
      <w:r>
        <w:rPr>
          <w:rFonts w:ascii="Calibri" w:hAnsi="Calibri" w:eastAsia="Calibri"/>
          <w:b/>
          <w:i w:val="0"/>
          <w:color w:val="1E3A5F"/>
          <w:sz w:val="22"/>
        </w:rPr>
        <w:t>without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the soil lab block: location, residue (t/ha), Urea, DAP, MOP, zinc, FYM, crop, variety, sowing date, irrigation, grain yield (t/ha).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Open NASA Weather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is a </w:t>
      </w:r>
      <w:r>
        <w:rPr>
          <w:rFonts w:ascii="Calibri" w:hAnsi="Calibri" w:eastAsia="Calibri"/>
          <w:b/>
          <w:i w:val="0"/>
          <w:color w:val="1E3A5F"/>
          <w:sz w:val="22"/>
        </w:rPr>
        <w:t>separate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charts path. The two-line yield popup comes only from </w:t>
      </w:r>
      <w:r>
        <w:rPr>
          <w:rFonts w:ascii="Calibri" w:hAnsi="Calibri" w:eastAsia="Calibri"/>
          <w:b/>
          <w:i w:val="0"/>
          <w:color w:val="1E3A5F"/>
          <w:sz w:val="22"/>
        </w:rPr>
        <w:t>Calculate</w:t>
      </w:r>
      <w:r>
        <w:rPr>
          <w:rFonts w:ascii="Calibri" w:hAnsi="Calibri" w:eastAsia="Calibri"/>
          <w:b w:val="0"/>
          <w:i w:val="0"/>
          <w:color w:val="444444"/>
          <w:sz w:val="22"/>
        </w:rPr>
        <w:t>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6.3 Calculation — Farm Yield (Automatic, NASA POWER)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This Farm Yield is </w:t>
      </w:r>
      <w:r>
        <w:rPr>
          <w:rFonts w:ascii="Calibri" w:hAnsi="Calibri" w:eastAsia="Calibri"/>
          <w:b/>
          <w:i w:val="0"/>
          <w:color w:val="1E3A5F"/>
          <w:sz w:val="22"/>
        </w:rPr>
        <w:t>on the phone</w:t>
      </w:r>
      <w:r>
        <w:rPr>
          <w:rFonts w:ascii="Calibri" w:hAnsi="Calibri" w:eastAsia="Calibri"/>
          <w:b w:val="0"/>
          <w:i w:val="0"/>
          <w:color w:val="444444"/>
          <w:sz w:val="22"/>
        </w:rPr>
        <w:t>, not the Manual server.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Download daily NASA POWER for the sowing year.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Split days into </w:t>
      </w:r>
      <w:r>
        <w:rPr>
          <w:rFonts w:ascii="Calibri" w:hAnsi="Calibri" w:eastAsia="Calibri"/>
          <w:b/>
          <w:i w:val="0"/>
          <w:color w:val="1E3A5F"/>
          <w:sz w:val="22"/>
        </w:rPr>
        <w:t>52 weeks</w:t>
      </w:r>
      <w:r>
        <w:rPr>
          <w:rFonts w:ascii="Calibri" w:hAnsi="Calibri" w:eastAsia="Calibri"/>
          <w:b w:val="0"/>
          <w:i w:val="0"/>
          <w:color w:val="444444"/>
          <w:sz w:val="22"/>
        </w:rPr>
        <w:t>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Keep </w:t>
      </w:r>
      <w:r>
        <w:rPr>
          <w:rFonts w:ascii="Calibri" w:hAnsi="Calibri" w:eastAsia="Calibri"/>
          <w:b/>
          <w:i w:val="0"/>
          <w:color w:val="1E3A5F"/>
          <w:sz w:val="22"/>
        </w:rPr>
        <w:t>weeks 23–44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(about June–October):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season_rainfall_mm    = sum of weekly rainfall</w:t>
              <w:br/>
              <w:t>season_t_max_mean     = average of weekly Tmax</w:t>
              <w:br/>
              <w:t>season_humidity_mean  = average of weekly humidity</w:t>
              <w:br/>
              <w:t>season_solar_mean     = average of weekly solar</w:t>
              <w:br/>
              <w:t>season_wind_mean      = average of weekly wind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Add soil-like numbers. Automatic has no pH / OC / available-N fields, so the forest uses </w:t>
      </w:r>
      <w:r>
        <w:rPr>
          <w:rFonts w:ascii="Calibri" w:hAnsi="Calibri" w:eastAsia="Calibri"/>
          <w:b/>
          <w:i w:val="0"/>
          <w:color w:val="1E3A5F"/>
          <w:sz w:val="22"/>
        </w:rPr>
        <w:t>typical defaults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unless the payload has a matching name: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pH  default 7.2</w:t>
              <w:br/>
              <w:t>OC  default 0.45 %</w:t>
              <w:br/>
              <w:t>N   default 250 kg/ha</w:t>
              <w:br/>
              <w:t>P   from DAP × 0.46 if present, else 18</w:t>
              <w:br/>
              <w:t>K   from MOP × 0.60 if present, else 180</w:t>
              <w:br/>
              <w:t>EC  default 0.4 dS/m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Random Forest outputs </w:t>
      </w:r>
      <w:r>
        <w:rPr>
          <w:rFonts w:ascii="Calibri" w:hAnsi="Calibri" w:eastAsia="Calibri"/>
          <w:b/>
          <w:i w:val="0"/>
          <w:color w:val="1E3A5F"/>
          <w:sz w:val="22"/>
        </w:rPr>
        <w:t>tonnes/ha</w:t>
      </w:r>
      <w:r>
        <w:rPr>
          <w:rFonts w:ascii="Calibri" w:hAnsi="Calibri" w:eastAsia="Calibri"/>
          <w:b w:val="0"/>
          <w:i w:val="0"/>
          <w:color w:val="444444"/>
          <w:sz w:val="22"/>
        </w:rPr>
        <w:t>. Screen shows: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Farm Yield kg/ha   = round(t/ha × 1000)</w:t>
              <w:br/>
              <w:t>plus-minus         = round(0.479 × 1000)   ≈ 479 kg/ha</w:t>
              <w:br/>
              <w:t>display            = "1700 +- 479"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0.479 t/ha is the model’s typical error (MAE) from training.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6.4 Calculation — Farm Yield (Automatic, IMD)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Find nearest of </w:t>
      </w:r>
      <w:r>
        <w:rPr>
          <w:rFonts w:ascii="Calibri" w:hAnsi="Calibri" w:eastAsia="Calibri"/>
          <w:b/>
          <w:i w:val="0"/>
          <w:color w:val="1E3A5F"/>
          <w:sz w:val="22"/>
        </w:rPr>
        <w:t>40 districts</w:t>
      </w:r>
      <w:r>
        <w:rPr>
          <w:rFonts w:ascii="Calibri" w:hAnsi="Calibri" w:eastAsia="Calibri"/>
          <w:b w:val="0"/>
          <w:i w:val="0"/>
          <w:color w:val="444444"/>
          <w:sz w:val="22"/>
        </w:rPr>
        <w:t>.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From 366 days: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rain   = sum of daily IMD_pr_Mean</w:t>
              <w:br/>
              <w:t>Tmin   = average of daily Tmin_Mean</w:t>
              <w:br/>
              <w:t>Tmax   = average of daily Tmax_mean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Random Forest still wants wind, solar, humidity. IMD file does not have them, so the app fills </w:t>
      </w:r>
      <w:r>
        <w:rPr>
          <w:rFonts w:ascii="Calibri" w:hAnsi="Calibri" w:eastAsia="Calibri"/>
          <w:b/>
          <w:i w:val="0"/>
          <w:color w:val="1E3A5F"/>
          <w:sz w:val="22"/>
        </w:rPr>
        <w:t>typical NASA medians</w:t>
      </w:r>
      <w:r>
        <w:rPr>
          <w:rFonts w:ascii="Calibri" w:hAnsi="Calibri" w:eastAsia="Calibri"/>
          <w:b w:val="0"/>
          <w:i w:val="0"/>
          <w:color w:val="444444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wind      = 2.95 m/s</w:t>
              <w:br/>
              <w:t>solar     = 18.05 kWh/m²/day</w:t>
              <w:br/>
              <w:t>humidity  = 68.14 %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These are </w:t>
      </w:r>
      <w:r>
        <w:rPr>
          <w:rFonts w:ascii="Calibri" w:hAnsi="Calibri" w:eastAsia="Calibri"/>
          <w:b/>
          <w:i w:val="0"/>
          <w:color w:val="1E3A5F"/>
          <w:sz w:val="22"/>
        </w:rPr>
        <w:t>not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IMD measurements. Solar is a large part of the forest, so IMD Farm Yield is “IMD rain/temperature + typical sunshine”.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6.5 Climate Yield (Automatic)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Same two paths as Manual — Section 8.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7. Soil / Management — flow and calculation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7.1 Picture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Get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Farmer enters Lat, Lon, crop, variety, grain yield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No NASA / IMD toggle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Nearest farm climate from NASA weekly CSV, weeks 23–44 → Climate Yield t/ha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POST Long, Lat, Grain_Yield_t_ha to soil advisory API or mock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Popup: soil properties + crop advisory, then Climate Yield at the bottom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7.2 What the farmer fills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Only Longitude, Latitude, Crop, Variety, Grain yield (t/ha).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No weather toggle. No soil/fertiliser form. No Random Forest Farm Yield.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7.3 Calculation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Climate Yield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= NASA weekly CSV path (Section 8.1). Always. Never IMD.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The other half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is not Farm Yield. The app sends: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{ Long, Lat, Grain_Yield_t_ha }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to a soil-advisory service (or a mock advisory). The popup lists map-based soil properties and crop management advice, then prints Climate Yield as 5.42.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8. Climate Yield maths in detail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Climate Yield </w:t>
      </w:r>
      <w:r>
        <w:rPr>
          <w:rFonts w:ascii="Calibri" w:hAnsi="Calibri" w:eastAsia="Calibri"/>
          <w:b/>
          <w:i w:val="0"/>
          <w:color w:val="1E3A5F"/>
          <w:sz w:val="22"/>
        </w:rPr>
        <w:t>never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uses the farmer’s Urea/DAP bag. It uses </w:t>
      </w:r>
      <w:r>
        <w:rPr>
          <w:rFonts w:ascii="Calibri" w:hAnsi="Calibri" w:eastAsia="Calibri"/>
          <w:b/>
          <w:i w:val="0"/>
          <w:color w:val="1E3A5F"/>
          <w:sz w:val="22"/>
        </w:rPr>
        <w:t>location only</w:t>
      </w:r>
      <w:r>
        <w:rPr>
          <w:rFonts w:ascii="Calibri" w:hAnsi="Calibri" w:eastAsia="Calibri"/>
          <w:b w:val="0"/>
          <w:i w:val="0"/>
          <w:color w:val="444444"/>
          <w:sz w:val="22"/>
        </w:rPr>
        <w:t>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8.1 Picture: how “nearest” is chosen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Nearest weather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Your lat, lon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Distance to every stored point (as the crow flies / haversine, km)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Pick the smallest distance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Take that point’s weather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Climate ANN → Climate Yield t/ha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Same idea as picking the nearest petrol pump.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8.2 NASA POWER climate path (weekly CSV)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File: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app/src/main/assets/data/rice_nasapower_weekly_segregated.csv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About </w:t>
      </w:r>
      <w:r>
        <w:rPr>
          <w:rFonts w:ascii="Calibri" w:hAnsi="Calibri" w:eastAsia="Calibri"/>
          <w:b/>
          <w:i w:val="0"/>
          <w:color w:val="1E3A5F"/>
          <w:sz w:val="22"/>
        </w:rPr>
        <w:t>1,056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farms, each with weekly weather.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Used by: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Manual + Automatic when NASA POWER is on; Soil always.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Season: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weeks </w:t>
      </w:r>
      <w:r>
        <w:rPr>
          <w:rFonts w:ascii="Calibri" w:hAnsi="Calibri" w:eastAsia="Calibri"/>
          <w:b/>
          <w:i w:val="0"/>
          <w:color w:val="1E3A5F"/>
          <w:sz w:val="22"/>
        </w:rPr>
        <w:t>23 to 44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(June–October rice window).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rainfall   = week23_rain + week24_rain + … + week44_rain</w:t>
              <w:br/>
              <w:t>Tmin       = average of week23…44 Tmin</w:t>
              <w:br/>
              <w:t>Tmax       = average of week23…44 Tmax</w:t>
              <w:br/>
              <w:t>wind       = average of week23…44 wind</w:t>
              <w:br/>
              <w:t>solar      = average of week23…44 solar</w:t>
              <w:br/>
              <w:t>humidity   = average of week23…44 humidity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Those </w:t>
      </w:r>
      <w:r>
        <w:rPr>
          <w:rFonts w:ascii="Calibri" w:hAnsi="Calibri" w:eastAsia="Calibri"/>
          <w:b/>
          <w:i w:val="0"/>
          <w:color w:val="1E3A5F"/>
          <w:sz w:val="22"/>
        </w:rPr>
        <w:t>6 numbers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go into a small neural net: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6 weather numbers  →  hidden layers  →  1 number = Climate Yield t/ha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Model file: ml/yield_models_manual_climate_ann.json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You never type rain or temperature. The CSV already has them.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8.3 IMD climate path (merged district CSV)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File: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app/src/main/assets/data/Extract_Four_States_Tmax_Tmin_pr_1995-2025_merged.csv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40 districts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366 days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each (including 29 February).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Used by: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Manual + Automatic when IMD is on. </w:t>
      </w:r>
      <w:r>
        <w:rPr>
          <w:rFonts w:ascii="Calibri" w:hAnsi="Calibri" w:eastAsia="Calibri"/>
          <w:b/>
          <w:i w:val="0"/>
          <w:color w:val="1E3A5F"/>
          <w:sz w:val="22"/>
        </w:rPr>
        <w:t>Not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Soil.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annual_rainfall_mm = sum of 366 daily IMD_pr_Mean</w:t>
              <w:br/>
              <w:t>annual_tmin_mean   = average of 366 Tmin_Mean</w:t>
              <w:br/>
              <w:t>annual_tmax_mean   = average of 366 Tmax_mean</w:t>
              <w:br/>
              <w:t>annual_pr_std      = average of 366 IMD_pr_std</w:t>
              <w:br/>
              <w:t>annual_tmin_std    = average of 366 Tmin_Std</w:t>
              <w:br/>
              <w:t>annual_tmax_std    = average of 366 Tmax_Std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Those </w:t>
      </w:r>
      <w:r>
        <w:rPr>
          <w:rFonts w:ascii="Calibri" w:hAnsi="Calibri" w:eastAsia="Calibri"/>
          <w:b/>
          <w:i w:val="0"/>
          <w:color w:val="1E3A5F"/>
          <w:sz w:val="22"/>
        </w:rPr>
        <w:t>6 numbers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go into a </w:t>
      </w:r>
      <w:r>
        <w:rPr>
          <w:rFonts w:ascii="Calibri" w:hAnsi="Calibri" w:eastAsia="Calibri"/>
          <w:b/>
          <w:i w:val="0"/>
          <w:color w:val="1E3A5F"/>
          <w:sz w:val="22"/>
        </w:rPr>
        <w:t>different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neural net: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6 IMD year-stats  →  hidden layers  →  1 number = Climate Yield t/ha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Model file: ml/yield_models_imd_merged_ann.json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Why the two Climate Yields differ on the same field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NASA climate</w:t>
            </w:r>
          </w:p>
        </w:tc>
        <w:tc>
          <w:tcPr>
            <w:tcW w:type="dxa" w:w="3249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IMD climate</w:t>
            </w:r>
          </w:p>
        </w:tc>
      </w:tr>
      <w:tr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Map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Nearest of ~1,056 farms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Nearest of 40 districts</w:t>
            </w:r>
          </w:p>
        </w:tc>
      </w:tr>
      <w:tr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Season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June–October weeks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Full calendar year</w:t>
            </w:r>
          </w:p>
        </w:tc>
      </w:tr>
      <w:tr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Weather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Rain, Tmin, Tmax, wind, solar, humidity</w:t>
            </w:r>
          </w:p>
        </w:tc>
        <w:tc>
          <w:tcPr>
            <w:tcW w:type="dxa" w:w="3249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Rain, Tmin, Tmax, and their 30-year stds</w:t>
            </w:r>
          </w:p>
        </w:tc>
      </w:tr>
      <w:tr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NASA 6-input ANN</w:t>
            </w:r>
          </w:p>
        </w:tc>
        <w:tc>
          <w:tcPr>
            <w:tcW w:type="dxa" w:w="324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IMD 6-input ANN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9. Farm Yield maths in detail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Manual Farm Yield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Soil lab + bags + dates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Convert Urea, DAP, MOP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Farm API or mock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Display like 1700 +- 30</w:t>
            </w:r>
          </w:p>
        </w:tc>
      </w:tr>
    </w:tbl>
    <w:p>
      <w:pPr>
        <w:spacing w:after="120"/>
      </w:pP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Automatic Farm Yield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Season weather + soil defaults (P/K from DAP/MOP)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Random Forest on the phone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t/ha × 1000  ± 479</w:t>
            </w:r>
          </w:p>
        </w:tc>
      </w:tr>
    </w:tbl>
    <w:p>
      <w:pPr>
        <w:spacing w:after="120"/>
      </w:pP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Soil screen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Does not compute Farm Yield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Soil advisory instead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E3A5F"/>
          <w:sz w:val="28"/>
        </w:rPr>
        <w:t>Random Forest (Automatic) — what it looks at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Trained on June–October weather </w:t>
      </w:r>
      <w:r>
        <w:rPr>
          <w:rFonts w:ascii="Calibri" w:hAnsi="Calibri" w:eastAsia="Calibri"/>
          <w:b/>
          <w:i w:val="0"/>
          <w:color w:val="1E3A5F"/>
          <w:sz w:val="22"/>
        </w:rPr>
        <w:t>and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soil, 1,056 farms, 25 trees.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Input</w:t>
            </w:r>
          </w:p>
        </w:tc>
        <w:tc>
          <w:tcPr>
            <w:tcW w:type="dxa" w:w="4873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 in simple words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Season rainfall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How wet the season was</w:t>
            </w:r>
          </w:p>
        </w:tc>
      </w:tr>
      <w:tr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Season Tmax</w:t>
            </w:r>
          </w:p>
        </w:tc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How hot the days were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Season humidity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How moist the air was</w:t>
            </w:r>
          </w:p>
        </w:tc>
      </w:tr>
      <w:tr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Season solar</w:t>
            </w:r>
          </w:p>
        </w:tc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How much sun — largest piece of the forest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Season wind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How windy</w:t>
            </w:r>
          </w:p>
        </w:tc>
      </w:tr>
      <w:tr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pH, OC, N, P, K, EC</w:t>
            </w:r>
          </w:p>
        </w:tc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Soil fertility picture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Display formula (Automatic)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yield_kg = round(forest_t_ha × 1000)</w:t>
              <w:br/>
              <w:t>error_kg = round(0.479 × 1000) = 479</w:t>
              <w:br/>
              <w:t>show     = yield_kg +- error_kg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10. Worked example: Amethi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Farmer at </w:t>
      </w:r>
      <w:r>
        <w:rPr>
          <w:rFonts w:ascii="Calibri" w:hAnsi="Calibri" w:eastAsia="Calibri"/>
          <w:b/>
          <w:i w:val="0"/>
          <w:color w:val="1E3A5F"/>
          <w:sz w:val="22"/>
        </w:rPr>
        <w:t>26.5° N, 81.5° E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(Amethi study point).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Automatic + NASA POWER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26.5, 81.5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Download sowing-year NASA daily weather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Farm Yield = weeks 23–44 + Random Forest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In parallel: nearest weekly-CSV farm → 6 NASA averages + ANN → Climate Yield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Two-line popup</w:t>
            </w:r>
          </w:p>
        </w:tc>
      </w:tr>
    </w:tbl>
    <w:p>
      <w:pPr>
        <w:spacing w:after="120"/>
      </w:pP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Automatic + IMD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26.5, 81.5 → district AMETHI (D680)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366-day rain sum, Tmin/Tmax means and stds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Farm Yield RF + typical solar/wind/humidity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Climate Yield = IMD 6-feature ANN (around 4.7 t/ha in the trained model)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Two-line popup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IMD climate slice for this point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366 rows for Dist_Code </w:t>
      </w:r>
      <w:r>
        <w:rPr>
          <w:rFonts w:ascii="Calibri" w:hAnsi="Calibri" w:eastAsia="Calibri"/>
          <w:b/>
          <w:i w:val="0"/>
          <w:color w:val="1E3A5F"/>
          <w:sz w:val="22"/>
        </w:rPr>
        <w:t>D680</w:t>
      </w:r>
      <w:r>
        <w:rPr>
          <w:rFonts w:ascii="Calibri" w:hAnsi="Calibri" w:eastAsia="Calibri"/>
          <w:b w:val="0"/>
          <w:i w:val="0"/>
          <w:color w:val="444444"/>
          <w:sz w:val="22"/>
        </w:rPr>
        <w:t>, tehsil AMETHI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Annual rain ≈ sum of daily IMD_pr_Mean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Tmin / Tmax ≈ yearly averages of daily means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Those six stats → IMD ANN → Climate Yield around </w:t>
      </w:r>
      <w:r>
        <w:rPr>
          <w:rFonts w:ascii="Calibri" w:hAnsi="Calibri" w:eastAsia="Calibri"/>
          <w:b/>
          <w:i w:val="0"/>
          <w:color w:val="1E3A5F"/>
          <w:sz w:val="22"/>
        </w:rPr>
        <w:t>4.7 t/ha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Same field, NASA vs IMD → </w:t>
      </w:r>
      <w:r>
        <w:rPr>
          <w:rFonts w:ascii="Calibri" w:hAnsi="Calibri" w:eastAsia="Calibri"/>
          <w:b/>
          <w:i w:val="0"/>
          <w:color w:val="1E3A5F"/>
          <w:sz w:val="22"/>
        </w:rPr>
        <w:t>two different Climate Yields</w:t>
      </w:r>
      <w:r>
        <w:rPr>
          <w:rFonts w:ascii="Calibri" w:hAnsi="Calibri" w:eastAsia="Calibri"/>
          <w:b w:val="0"/>
          <w:i w:val="0"/>
          <w:color w:val="444444"/>
          <w:sz w:val="22"/>
        </w:rPr>
        <w:t>. That is correct behaviour, not a bug.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11. What you see on the popup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Manual / Automatic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— title </w:t>
      </w:r>
      <w:r>
        <w:rPr>
          <w:rFonts w:ascii="Calibri" w:hAnsi="Calibri" w:eastAsia="Calibri"/>
          <w:b/>
          <w:i w:val="0"/>
          <w:color w:val="1E3A5F"/>
          <w:sz w:val="22"/>
        </w:rPr>
        <w:t>Yield Prediction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1700 +- 479</w:t>
              <w:br/>
              <w:t>5.42</w:t>
            </w:r>
          </w:p>
        </w:tc>
      </w:tr>
    </w:tbl>
    <w:p>
      <w:pPr>
        <w:spacing w:after="80"/>
      </w:pP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Line 1 = Farm Yield (kg/ha style, with ±)</w:t>
      </w:r>
    </w:p>
    <w:p>
      <w:pPr>
        <w:pStyle w:val="ListBullet"/>
        <w:spacing w:after="60"/>
        <w:ind w:left="680"/>
      </w:pPr>
      <w:r>
        <w:rPr>
          <w:rFonts w:ascii="Calibri" w:hAnsi="Calibri" w:eastAsia="Calibri"/>
          <w:b w:val="0"/>
          <w:i w:val="0"/>
          <w:color w:val="444444"/>
          <w:sz w:val="22"/>
        </w:rPr>
        <w:t>Line 2 = Climate Yield (t/ha, two decimals)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There is </w:t>
      </w:r>
      <w:r>
        <w:rPr>
          <w:rFonts w:ascii="Calibri" w:hAnsi="Calibri" w:eastAsia="Calibri"/>
          <w:b/>
          <w:i w:val="0"/>
          <w:color w:val="1E3A5F"/>
          <w:sz w:val="22"/>
        </w:rPr>
        <w:t>no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“Source: NASA / IMD” line in the popup. The source is the </w:t>
      </w:r>
      <w:r>
        <w:rPr>
          <w:rFonts w:ascii="Calibri" w:hAnsi="Calibri" w:eastAsia="Calibri"/>
          <w:b/>
          <w:i w:val="0"/>
          <w:color w:val="1E3A5F"/>
          <w:sz w:val="22"/>
        </w:rPr>
        <w:t>bold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NASA POWER / IMD toggle on the form.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Soil /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1E8" w:val="clear"/>
            <w:tcBorders>
              <w:top w:val="single" w:sz="4" w:space="0" w:color="C4B896"/>
              <w:left w:val="single" w:sz="4" w:space="0" w:color="C4B896"/>
              <w:bottom w:val="single" w:sz="4" w:space="0" w:color="C4B896"/>
              <w:right w:val="single" w:sz="4" w:space="0" w:color="C4B896"/>
            </w:tcBorders>
          </w:tcPr>
          <w:p>
            <w:pPr>
              <w:spacing w:before="12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Soil Properties</w:t>
              <w:br/>
              <w:t xml:space="preserve">  1. Organic Carbon / ... : …</w:t>
              <w:br/>
              <w:t xml:space="preserve">  2. pH / ... : …</w:t>
              <w:br/>
              <w:br/>
              <w:t>Crop Management Advisory</w:t>
              <w:br/>
              <w:t xml:space="preserve">  1. FYM / ... : …</w:t>
              <w:br/>
              <w:t xml:space="preserve">  2. Urea / ... : …</w:t>
              <w:br/>
              <w:br/>
              <w:t>5.42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The last number is Climate Yield (t/ha).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12. Comparison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436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Manual</w:t>
            </w:r>
          </w:p>
        </w:tc>
        <w:tc>
          <w:tcPr>
            <w:tcW w:type="dxa" w:w="2436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Automatic</w:t>
            </w:r>
          </w:p>
        </w:tc>
        <w:tc>
          <w:tcPr>
            <w:tcW w:type="dxa" w:w="2436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Soil / Management</w:t>
            </w:r>
          </w:p>
        </w:tc>
      </w:tr>
      <w:tr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Weather toggle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 — always NASA CSV</w:t>
            </w:r>
          </w:p>
        </w:tc>
      </w:tr>
      <w:tr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Farm Yield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Farm API or mock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Random Forest on phone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calculated</w:t>
            </w:r>
          </w:p>
        </w:tc>
      </w:tr>
      <w:tr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Climate Yield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NASA CSV or IMD CSV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NASA CSV or IMD CSV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NASA CSV only</w:t>
            </w:r>
          </w:p>
        </w:tc>
      </w:tr>
      <w:tr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Climate needs internet?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Other result needs internet?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Farm API unless mock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NASA toggle: live weather; IMD: no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Advisory API unless mock</w:t>
            </w:r>
          </w:p>
        </w:tc>
      </w:tr>
      <w:tr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Fertiliser conversion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 (Urea/DAP/MOP)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 (same N/P/K formulas)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Harvest from variety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 (100 / 125 / 150 days)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 (same)</w:t>
            </w:r>
          </w:p>
        </w:tc>
        <w:tc>
          <w:tcPr>
            <w:tcW w:type="dxa" w:w="2436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Popup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Two yield lines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Two yield lines</w:t>
            </w:r>
          </w:p>
        </w:tc>
        <w:tc>
          <w:tcPr>
            <w:tcW w:type="dxa" w:w="243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Advisory HTML + climate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13. Files and models inside the app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All under app/src/main/assets/.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4873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data/rice_nasapower_weekly_segregated.csv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NASA Climate Yield — nearest farm, weeks 23–44</w:t>
            </w:r>
          </w:p>
        </w:tc>
      </w:tr>
      <w:tr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data/Extract_Four_States_Tmax_Tmin_pr_1995-2025_merged.csv</w:t>
            </w:r>
          </w:p>
        </w:tc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IMD Climate Yield — 40 districts, 366 days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ml/yield_models.json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Automatic Farm Yield Random Forest</w:t>
            </w:r>
          </w:p>
        </w:tc>
      </w:tr>
      <w:tr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ml/yield_models_manual_climate_ann.json</w:t>
            </w:r>
          </w:p>
        </w:tc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NASA 6-input Climate ANN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ml/yield_models_imd_merged_ann.json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IMD 6-input Climate ANN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Code map (if you open Android Studio)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Piece</w:t>
            </w:r>
          </w:p>
        </w:tc>
        <w:tc>
          <w:tcPr>
            <w:tcW w:type="dxa" w:w="4873"/>
            <w:shd w:fill="2A2D93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Job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CsvClimateYieldBackend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NASA climate: nearest farm + 6 averages</w:t>
            </w:r>
          </w:p>
        </w:tc>
      </w:tr>
      <w:tr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ManualClimateAnnPredictor</w:t>
            </w:r>
          </w:p>
        </w:tc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NASA climate ANN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ImdClimatologyRepository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IMD: nearest district + full-year totals</w:t>
            </w:r>
          </w:p>
        </w:tc>
      </w:tr>
      <w:tr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ImdMergedClimateAnnPredictor</w:t>
            </w:r>
          </w:p>
        </w:tc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IMD climate ANN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OnDeviceYieldHelper / YieldModelPredictor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Automatic Farm Yield</w:t>
            </w:r>
          </w:p>
        </w:tc>
      </w:tr>
      <w:tr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CropDurationHelper</w:t>
            </w:r>
          </w:p>
        </w:tc>
        <w:tc>
          <w:tcPr>
            <w:tcW w:type="dxa" w:w="487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Harvest = sowing + 100/125/150</w:t>
            </w:r>
          </w:p>
        </w:tc>
      </w:tr>
      <w:tr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CalendarWeeklyAnalyzer</w:t>
            </w:r>
          </w:p>
        </w:tc>
        <w:tc>
          <w:tcPr>
            <w:tcW w:type="dxa" w:w="4873"/>
            <w:shd w:fill="F7F8F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NASA daily → 52 weeks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14. FAQ / things people mix up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Why are the two popup numbers different?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Because they answer different questions: this field vs this area’s weather.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Does NASA Climate Yield use the internet?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No. It uses a CSV inside the app.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When does NASA need internet?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Automatic Farm Yield with NASA POWER selected (live daily weather).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Does IMD Climate Yield use wind and solar?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No. It uses rain, Tmin, Tmax, and their variation (std). Wind/solar are filled only for Automatic Farm Yield on IMD.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Does Soil Management have IMD?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No.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Why kg/ha on one line and t/ha on the other?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Farm Yield is shown the old kg/ha way (1700 +- 479). Climate Yield is tonnes per hectare (5.42). 5.42 t/ha is 5420 kg/ha.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If I change Urea, does Climate Yield change?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No. Climate Yield only cares about lat/lon (and the weather file).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If I change lat/lon a little, Climate Yield jumps?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>It can, if you crossed over to a different nearest farm or district.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2A2D93"/>
          <w:sz w:val="36"/>
        </w:rPr>
        <w:t>15. One-sentence summary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The farmer enters a place (and, on Manual/Automatic, field details). The phone looks up bundled weather for </w:t>
      </w:r>
      <w:r>
        <w:rPr>
          <w:rFonts w:ascii="Calibri" w:hAnsi="Calibri" w:eastAsia="Calibri"/>
          <w:b/>
          <w:i w:val="0"/>
          <w:color w:val="1E3A5F"/>
          <w:sz w:val="22"/>
        </w:rPr>
        <w:t>Climate Yield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. </w:t>
      </w:r>
      <w:r>
        <w:rPr>
          <w:rFonts w:ascii="Calibri" w:hAnsi="Calibri" w:eastAsia="Calibri"/>
          <w:b/>
          <w:i w:val="0"/>
          <w:color w:val="1E3A5F"/>
          <w:sz w:val="22"/>
        </w:rPr>
        <w:t>Farm Yield</w:t>
      </w:r>
      <w:r>
        <w:rPr>
          <w:rFonts w:ascii="Calibri" w:hAnsi="Calibri" w:eastAsia="Calibri"/>
          <w:b w:val="0"/>
          <w:i w:val="0"/>
          <w:color w:val="444444"/>
          <w:sz w:val="22"/>
        </w:rPr>
        <w:t xml:space="preserve"> comes from a farm server (Manual), a Random Forest on the phone (Automatic), or is skipped in favour of soil advice (Soil).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One-page picture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Home → Manual  |  Automatic  |  Soil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Manual: Climate on phone (NASA or IMD) + Farm from API/mock → two-line popup</w:t>
            </w:r>
          </w:p>
        </w:tc>
      </w:tr>
      <w:tr>
        <w:tc>
          <w:tcPr>
            <w:tcW w:type="dxa" w:w="9746"/>
            <w:shd w:fill="EEF2F7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Automatic: Climate on phone (NASA or IMD) + Farm Random Forest on phone → two-line popup</w:t>
            </w:r>
          </w:p>
        </w:tc>
      </w:tr>
      <w:tr>
        <w:tc>
          <w:tcPr>
            <w:tcW w:type="dxa" w:w="9746"/>
            <w:shd w:fill="E4EAF3" w:val="clear"/>
            <w:tcBorders>
              <w:top w:val="single" w:sz="4" w:space="0" w:color="2A2D93"/>
              <w:left w:val="single" w:sz="4" w:space="0" w:color="2A2D93"/>
              <w:bottom w:val="single" w:sz="4" w:space="0" w:color="2A2D93"/>
              <w:right w:val="single" w:sz="4" w:space="0" w:color="2A2D93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A2D93"/>
                <w:sz w:val="22"/>
              </w:rPr>
              <w:t>▼  Soil: Climate on phone (NASA file only) + soil advisory → advisory + climate number</w:t>
            </w:r>
          </w:p>
        </w:tc>
      </w:tr>
    </w:tbl>
    <w:p>
      <w:pPr>
        <w:spacing w:after="120"/>
      </w:pPr>
    </w:p>
    <w:p>
      <w:pPr>
        <w:spacing w:before="480"/>
      </w:pPr>
      <w:r>
        <w:rPr>
          <w:rFonts w:ascii="Calibri" w:hAnsi="Calibri" w:eastAsia="Calibri"/>
          <w:b w:val="0"/>
          <w:i/>
          <w:color w:val="444444"/>
          <w:sz w:val="20"/>
        </w:rPr>
        <w:t>NASF Android app — complete yield-calculation documentation for Manual, Automatic, and Soil Management. Simple English for product, science, and testing teams.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