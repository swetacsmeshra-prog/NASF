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Calibri"/>
          <w:b/>
          <w:sz w:val="44"/>
        </w:rPr>
        <w:t>Climate Yield — Simple Guide</w:t>
      </w:r>
    </w:p>
    <w:p>
      <w:pPr>
        <w:jc w:val="center"/>
      </w:pPr>
      <w:r>
        <w:rPr>
          <w:rFonts w:ascii="Calibri" w:hAnsi="Calibri" w:eastAsia="Calibri"/>
          <w:b w:val="0"/>
          <w:color w:val="555555"/>
          <w:sz w:val="24"/>
        </w:rPr>
        <w:t>CSV se climate yield kaise aata hai (Layman terms)</w:t>
      </w:r>
    </w:p>
    <w:p>
      <w:pPr>
        <w:jc w:val="center"/>
      </w:pPr>
      <w:r>
        <w:rPr>
          <w:rFonts w:ascii="Calibri" w:hAnsi="Calibri" w:eastAsia="Calibri"/>
          <w:b w:val="0"/>
          <w:color w:val="777777"/>
          <w:sz w:val="20"/>
        </w:rPr>
        <w:t>NASF Android App · On-device CSV backend</w:t>
      </w:r>
    </w:p>
    <w:p>
      <w:pPr>
        <w:spacing w:after="160"/>
      </w:pPr>
      <w:r>
        <w:rPr>
          <w:rFonts w:ascii="Calibri" w:hAnsi="Calibri" w:eastAsia="Calibri"/>
          <w:b w:val="0"/>
          <w:sz w:val="22"/>
        </w:rPr>
        <w:t>Yeh document simple language mein batata hai ki app mein Climate Yield ka number kahan se aata hai, aur aap kaise confirm kar sakte ho ki woh CSV file se aa raha hai — alag climate screen / form fields se nahi.</w:t>
      </w:r>
    </w:p>
    <w:p>
      <w:pPr>
        <w:pStyle w:val="Heading1"/>
      </w:pPr>
      <w:r>
        <w:rPr>
          <w:rFonts w:ascii="Calibri" w:hAnsi="Calibri" w:eastAsia="Calibri"/>
          <w:b/>
          <w:sz w:val="36"/>
        </w:rPr>
        <w:t>1. Ek line mein samajho</w:t>
      </w:r>
    </w:p>
    <w:p>
      <w:pPr>
        <w:spacing w:after="200"/>
        <w:ind w:left="360"/>
      </w:pPr>
      <w:r>
        <w:rPr>
          <w:rFonts w:ascii="Calibri" w:hAnsi="Calibri" w:eastAsia="Calibri"/>
          <w:b w:val="0"/>
          <w:color w:val="333333"/>
          <w:sz w:val="22"/>
        </w:rPr>
        <w:t>Farmer sirf Latitude + Longitude daalta hai. App CSV mein sabse nazdeeki farm dhoondhti hai. Us farm ka mausam (climate) data CSV se uthati hai. Us data se model Climate Yield nikaalta hai. Farm Yield + Climate Yield ek hi popup mein dikhte hain.</w:t>
      </w:r>
    </w:p>
    <w:p>
      <w:pPr>
        <w:spacing w:after="160"/>
      </w:pPr>
      <w:r>
        <w:rPr>
          <w:rFonts w:ascii="Calibri" w:hAnsi="Calibri" w:eastAsia="Calibri"/>
          <w:b/>
          <w:sz w:val="22"/>
        </w:rPr>
        <w:t>Climate Yield ke liye koi alag screen / Weather Details form nahi hai.</w:t>
      </w:r>
    </w:p>
    <w:p>
      <w:pPr>
        <w:pStyle w:val="Heading1"/>
      </w:pPr>
      <w:r>
        <w:rPr>
          <w:rFonts w:ascii="Calibri" w:hAnsi="Calibri" w:eastAsia="Calibri"/>
          <w:b/>
          <w:sz w:val="36"/>
        </w:rPr>
        <w:t>2. Do types ke yield (simple)</w:t>
      </w:r>
    </w:p>
    <w:tbl>
      <w:tblPr>
        <w:tblStyle w:val="TableGrid"/>
        <w:tblW w:type="auto" w:w="0"/>
        <w:tblLook w:firstColumn="1" w:firstRow="1" w:lastColumn="0" w:lastRow="0" w:noHBand="0" w:noVBand="1" w:val="04A0"/>
      </w:tblPr>
      <w:tblGrid>
        <w:gridCol w:w="3216"/>
        <w:gridCol w:w="3216"/>
        <w:gridCol w:w="3216"/>
      </w:tblGrid>
      <w:tr>
        <w:tc>
          <w:tcPr>
            <w:tcW w:type="dxa" w:w="3216"/>
          </w:tcPr>
          <w:p>
            <w:r>
              <w:rPr>
                <w:rFonts w:ascii="Calibri" w:hAnsi="Calibri" w:eastAsia="Calibri"/>
                <w:b/>
                <w:sz w:val="20"/>
              </w:rPr>
              <w:t>Naam</w:t>
            </w:r>
          </w:p>
        </w:tc>
        <w:tc>
          <w:tcPr>
            <w:tcW w:type="dxa" w:w="3216"/>
          </w:tcPr>
          <w:p>
            <w:r>
              <w:rPr>
                <w:rFonts w:ascii="Calibri" w:hAnsi="Calibri" w:eastAsia="Calibri"/>
                <w:b/>
                <w:sz w:val="20"/>
              </w:rPr>
              <w:t>Simple matlab</w:t>
            </w:r>
          </w:p>
        </w:tc>
        <w:tc>
          <w:tcPr>
            <w:tcW w:type="dxa" w:w="3216"/>
          </w:tcPr>
          <w:p>
            <w:r>
              <w:rPr>
                <w:rFonts w:ascii="Calibri" w:hAnsi="Calibri" w:eastAsia="Calibri"/>
                <w:b/>
                <w:sz w:val="20"/>
              </w:rPr>
              <w:t>Data kahan se</w:t>
            </w:r>
          </w:p>
        </w:tc>
      </w:tr>
      <w:tr>
        <w:tc>
          <w:tcPr>
            <w:tcW w:type="dxa" w:w="3216"/>
          </w:tcPr>
          <w:p>
            <w:r>
              <w:rPr>
                <w:rFonts w:ascii="Calibri" w:hAnsi="Calibri" w:eastAsia="Calibri"/>
                <w:b w:val="0"/>
                <w:sz w:val="20"/>
              </w:rPr>
              <w:t>Farm Yield</w:t>
            </w:r>
          </w:p>
        </w:tc>
        <w:tc>
          <w:tcPr>
            <w:tcW w:type="dxa" w:w="3216"/>
          </w:tcPr>
          <w:p>
            <w:r>
              <w:rPr>
                <w:rFonts w:ascii="Calibri" w:hAnsi="Calibri" w:eastAsia="Calibri"/>
                <w:b w:val="0"/>
                <w:sz w:val="20"/>
              </w:rPr>
              <w:t>Aapke field ke soil / fertilizer / crop inputs se yield</w:t>
            </w:r>
          </w:p>
        </w:tc>
        <w:tc>
          <w:tcPr>
            <w:tcW w:type="dxa" w:w="3216"/>
          </w:tcPr>
          <w:p>
            <w:r>
              <w:rPr>
                <w:rFonts w:ascii="Calibri" w:hAnsi="Calibri" w:eastAsia="Calibri"/>
                <w:b w:val="0"/>
                <w:sz w:val="20"/>
              </w:rPr>
              <w:t>Manual / Automatic / Soil flow (pehle jaisa)</w:t>
            </w:r>
          </w:p>
        </w:tc>
      </w:tr>
      <w:tr>
        <w:tc>
          <w:tcPr>
            <w:tcW w:type="dxa" w:w="3216"/>
          </w:tcPr>
          <w:p>
            <w:r>
              <w:rPr>
                <w:rFonts w:ascii="Calibri" w:hAnsi="Calibri" w:eastAsia="Calibri"/>
                <w:b w:val="0"/>
                <w:sz w:val="20"/>
              </w:rPr>
              <w:t>Climate Yield</w:t>
            </w:r>
          </w:p>
        </w:tc>
        <w:tc>
          <w:tcPr>
            <w:tcW w:type="dxa" w:w="3216"/>
          </w:tcPr>
          <w:p>
            <w:r>
              <w:rPr>
                <w:rFonts w:ascii="Calibri" w:hAnsi="Calibri" w:eastAsia="Calibri"/>
                <w:b w:val="0"/>
                <w:sz w:val="20"/>
              </w:rPr>
              <w:t>Us area ke season mausam se yield</w:t>
            </w:r>
          </w:p>
        </w:tc>
        <w:tc>
          <w:tcPr>
            <w:tcW w:type="dxa" w:w="3216"/>
          </w:tcPr>
          <w:p>
            <w:r>
              <w:rPr>
                <w:rFonts w:ascii="Calibri" w:hAnsi="Calibri" w:eastAsia="Calibri"/>
                <w:b w:val="0"/>
                <w:sz w:val="20"/>
              </w:rPr>
              <w:t>Bundled CSV → nearest farm → ANN model</w:t>
            </w:r>
          </w:p>
        </w:tc>
      </w:tr>
    </w:tbl>
    <w:p/>
    <w:p>
      <w:pPr>
        <w:spacing w:after="160"/>
      </w:pPr>
      <w:r>
        <w:rPr>
          <w:rFonts w:ascii="Calibri" w:hAnsi="Calibri" w:eastAsia="Calibri"/>
          <w:b w:val="0"/>
          <w:sz w:val="22"/>
        </w:rPr>
        <w:t>Dono saath calculate hote hain jab aap Calculate / Get Details dabate ho.</w:t>
      </w:r>
    </w:p>
    <w:p>
      <w:pPr>
        <w:pStyle w:val="Heading1"/>
      </w:pPr>
      <w:r>
        <w:rPr>
          <w:rFonts w:ascii="Calibri" w:hAnsi="Calibri" w:eastAsia="Calibri"/>
          <w:b/>
          <w:sz w:val="36"/>
        </w:rPr>
        <w:t>3. Big picture diagram</w:t>
      </w:r>
    </w:p>
    <w:p>
      <w:pPr>
        <w:spacing w:after="160"/>
      </w:pPr>
      <w:r>
        <w:rPr>
          <w:rFonts w:ascii="Calibri" w:hAnsi="Calibri" w:eastAsia="Calibri"/>
          <w:b w:val="0"/>
          <w:sz w:val="22"/>
        </w:rPr>
        <w:t>Poora flow (upar se neeche):</w:t>
      </w:r>
    </w:p>
    <w:p>
      <w:pPr>
        <w:spacing w:before="0" w:after="0"/>
        <w:ind w:left="288"/>
        <w:shd w:fill="F5F5F5" w:val="clear"/>
      </w:pPr>
      <w:r>
        <w:rPr>
          <w:rFonts w:ascii="Consolas" w:hAnsi="Consolas" w:eastAsia="Consolas"/>
          <w:sz w:val="18"/>
        </w:rPr>
        <w:t>┌─────────────────────────┐</w:t>
      </w:r>
    </w:p>
    <w:p>
      <w:pPr>
        <w:spacing w:before="0" w:after="0"/>
        <w:ind w:left="288"/>
        <w:shd w:fill="F5F5F5" w:val="clear"/>
      </w:pPr>
      <w:r>
        <w:rPr>
          <w:rFonts w:ascii="Consolas" w:hAnsi="Consolas" w:eastAsia="Consolas"/>
          <w:sz w:val="18"/>
        </w:rPr>
        <w:t>│  User app kholta hai    │</w:t>
      </w:r>
    </w:p>
    <w:p>
      <w:pPr>
        <w:spacing w:before="0" w:after="0"/>
        <w:ind w:left="288"/>
        <w:shd w:fill="F5F5F5" w:val="clear"/>
      </w:pPr>
      <w:r>
        <w:rPr>
          <w:rFonts w:ascii="Consolas" w:hAnsi="Consolas" w:eastAsia="Consolas"/>
          <w:sz w:val="18"/>
        </w:rPr>
        <w:t>└───────────┬─────────────┘</w:t>
      </w:r>
    </w:p>
    <w:p>
      <w:pPr>
        <w:spacing w:before="0" w:after="0"/>
        <w:ind w:left="288"/>
        <w:shd w:fill="F5F5F5" w:val="clear"/>
      </w:pPr>
      <w:r>
        <w:rPr>
          <w:rFonts w:ascii="Consolas" w:hAnsi="Consolas" w:eastAsia="Consolas"/>
          <w:sz w:val="18"/>
        </w:rPr>
        <w:t xml:space="preserve">            ▼</w:t>
      </w:r>
    </w:p>
    <w:p>
      <w:pPr>
        <w:spacing w:before="0" w:after="0"/>
        <w:ind w:left="288"/>
        <w:shd w:fill="F5F5F5" w:val="clear"/>
      </w:pPr>
      <w:r>
        <w:rPr>
          <w:rFonts w:ascii="Consolas" w:hAnsi="Consolas" w:eastAsia="Consolas"/>
          <w:sz w:val="18"/>
        </w:rPr>
        <w:t>┌─────────────────────────┐</w:t>
      </w:r>
    </w:p>
    <w:p>
      <w:pPr>
        <w:spacing w:before="0" w:after="0"/>
        <w:ind w:left="288"/>
        <w:shd w:fill="F5F5F5" w:val="clear"/>
      </w:pPr>
      <w:r>
        <w:rPr>
          <w:rFonts w:ascii="Consolas" w:hAnsi="Consolas" w:eastAsia="Consolas"/>
          <w:sz w:val="18"/>
        </w:rPr>
        <w:t>│ Manual / Automatic /    │</w:t>
      </w:r>
    </w:p>
    <w:p>
      <w:pPr>
        <w:spacing w:before="0" w:after="0"/>
        <w:ind w:left="288"/>
        <w:shd w:fill="F5F5F5" w:val="clear"/>
      </w:pPr>
      <w:r>
        <w:rPr>
          <w:rFonts w:ascii="Consolas" w:hAnsi="Consolas" w:eastAsia="Consolas"/>
          <w:sz w:val="18"/>
        </w:rPr>
        <w:t>│ Soil screen             │</w:t>
      </w:r>
    </w:p>
    <w:p>
      <w:pPr>
        <w:spacing w:before="0" w:after="0"/>
        <w:ind w:left="288"/>
        <w:shd w:fill="F5F5F5" w:val="clear"/>
      </w:pPr>
      <w:r>
        <w:rPr>
          <w:rFonts w:ascii="Consolas" w:hAnsi="Consolas" w:eastAsia="Consolas"/>
          <w:sz w:val="18"/>
        </w:rPr>
        <w:t>└───────────┬─────────────┘</w:t>
      </w:r>
    </w:p>
    <w:p>
      <w:pPr>
        <w:spacing w:before="0" w:after="0"/>
        <w:ind w:left="288"/>
        <w:shd w:fill="F5F5F5" w:val="clear"/>
      </w:pPr>
      <w:r>
        <w:rPr>
          <w:rFonts w:ascii="Consolas" w:hAnsi="Consolas" w:eastAsia="Consolas"/>
          <w:sz w:val="18"/>
        </w:rPr>
        <w:t xml:space="preserve">            ▼</w:t>
      </w:r>
    </w:p>
    <w:p>
      <w:pPr>
        <w:spacing w:before="0" w:after="0"/>
        <w:ind w:left="288"/>
        <w:shd w:fill="F5F5F5" w:val="clear"/>
      </w:pPr>
      <w:r>
        <w:rPr>
          <w:rFonts w:ascii="Consolas" w:hAnsi="Consolas" w:eastAsia="Consolas"/>
          <w:sz w:val="18"/>
        </w:rPr>
        <w:t>┌─────────────────────────┐</w:t>
      </w:r>
    </w:p>
    <w:p>
      <w:pPr>
        <w:spacing w:before="0" w:after="0"/>
        <w:ind w:left="288"/>
        <w:shd w:fill="F5F5F5" w:val="clear"/>
      </w:pPr>
      <w:r>
        <w:rPr>
          <w:rFonts w:ascii="Consolas" w:hAnsi="Consolas" w:eastAsia="Consolas"/>
          <w:sz w:val="18"/>
        </w:rPr>
        <w:t>│ Lat + Lon + farm details│</w:t>
      </w:r>
    </w:p>
    <w:p>
      <w:pPr>
        <w:spacing w:before="0" w:after="0"/>
        <w:ind w:left="288"/>
        <w:shd w:fill="F5F5F5" w:val="clear"/>
      </w:pPr>
      <w:r>
        <w:rPr>
          <w:rFonts w:ascii="Consolas" w:hAnsi="Consolas" w:eastAsia="Consolas"/>
          <w:sz w:val="18"/>
        </w:rPr>
        <w:t>│ bharta hai              │</w:t>
      </w:r>
    </w:p>
    <w:p>
      <w:pPr>
        <w:spacing w:before="0" w:after="0"/>
        <w:ind w:left="288"/>
        <w:shd w:fill="F5F5F5" w:val="clear"/>
      </w:pPr>
      <w:r>
        <w:rPr>
          <w:rFonts w:ascii="Consolas" w:hAnsi="Consolas" w:eastAsia="Consolas"/>
          <w:sz w:val="18"/>
        </w:rPr>
        <w:t>└───────────┬─────────────┘</w:t>
      </w:r>
    </w:p>
    <w:p>
      <w:pPr>
        <w:spacing w:before="0" w:after="0"/>
        <w:ind w:left="288"/>
        <w:shd w:fill="F5F5F5" w:val="clear"/>
      </w:pPr>
      <w:r>
        <w:rPr>
          <w:rFonts w:ascii="Consolas" w:hAnsi="Consolas" w:eastAsia="Consolas"/>
          <w:sz w:val="18"/>
        </w:rPr>
        <w:t xml:space="preserve">            ▼</w:t>
      </w:r>
    </w:p>
    <w:p>
      <w:pPr>
        <w:spacing w:before="0" w:after="0"/>
        <w:ind w:left="288"/>
        <w:shd w:fill="F5F5F5" w:val="clear"/>
      </w:pPr>
      <w:r>
        <w:rPr>
          <w:rFonts w:ascii="Consolas" w:hAnsi="Consolas" w:eastAsia="Consolas"/>
          <w:sz w:val="18"/>
        </w:rPr>
        <w:t>┌─────────────────────────┐</w:t>
      </w:r>
    </w:p>
    <w:p>
      <w:pPr>
        <w:spacing w:before="0" w:after="0"/>
        <w:ind w:left="288"/>
        <w:shd w:fill="F5F5F5" w:val="clear"/>
      </w:pPr>
      <w:r>
        <w:rPr>
          <w:rFonts w:ascii="Consolas" w:hAnsi="Consolas" w:eastAsia="Consolas"/>
          <w:sz w:val="18"/>
        </w:rPr>
        <w:t>│ Calculate / Get Details │</w:t>
      </w:r>
    </w:p>
    <w:p>
      <w:pPr>
        <w:spacing w:before="0" w:after="0"/>
        <w:ind w:left="288"/>
        <w:shd w:fill="F5F5F5" w:val="clear"/>
      </w:pPr>
      <w:r>
        <w:rPr>
          <w:rFonts w:ascii="Consolas" w:hAnsi="Consolas" w:eastAsia="Consolas"/>
          <w:sz w:val="18"/>
        </w:rPr>
        <w:t>└──────┬──────────┬───────┘</w:t>
      </w:r>
    </w:p>
    <w:p>
      <w:pPr>
        <w:spacing w:before="0" w:after="0"/>
        <w:ind w:left="288"/>
        <w:shd w:fill="F5F5F5" w:val="clear"/>
      </w:pPr>
      <w:r>
        <w:rPr>
          <w:rFonts w:ascii="Consolas" w:hAnsi="Consolas" w:eastAsia="Consolas"/>
          <w:sz w:val="18"/>
        </w:rPr>
        <w:t xml:space="preserve">       │          │</w:t>
      </w:r>
    </w:p>
    <w:p>
      <w:pPr>
        <w:spacing w:before="0" w:after="0"/>
        <w:ind w:left="288"/>
        <w:shd w:fill="F5F5F5" w:val="clear"/>
      </w:pPr>
      <w:r>
        <w:rPr>
          <w:rFonts w:ascii="Consolas" w:hAnsi="Consolas" w:eastAsia="Consolas"/>
          <w:sz w:val="18"/>
        </w:rPr>
        <w:t xml:space="preserve">       ▼          ▼</w:t>
      </w:r>
    </w:p>
    <w:p>
      <w:pPr>
        <w:spacing w:before="0" w:after="0"/>
        <w:ind w:left="288"/>
        <w:shd w:fill="F5F5F5" w:val="clear"/>
      </w:pPr>
      <w:r>
        <w:rPr>
          <w:rFonts w:ascii="Consolas" w:hAnsi="Consolas" w:eastAsia="Consolas"/>
          <w:sz w:val="18"/>
        </w:rPr>
        <w:t>┌────────────┐  ┌────────────────────┐</w:t>
      </w:r>
    </w:p>
    <w:p>
      <w:pPr>
        <w:spacing w:before="0" w:after="0"/>
        <w:ind w:left="288"/>
        <w:shd w:fill="F5F5F5" w:val="clear"/>
      </w:pPr>
      <w:r>
        <w:rPr>
          <w:rFonts w:ascii="Consolas" w:hAnsi="Consolas" w:eastAsia="Consolas"/>
          <w:sz w:val="18"/>
        </w:rPr>
        <w:t>│ Farm Yield │  │ Climate Yield      │</w:t>
      </w:r>
    </w:p>
    <w:p>
      <w:pPr>
        <w:spacing w:before="0" w:after="0"/>
        <w:ind w:left="288"/>
        <w:shd w:fill="F5F5F5" w:val="clear"/>
      </w:pPr>
      <w:r>
        <w:rPr>
          <w:rFonts w:ascii="Consolas" w:hAnsi="Consolas" w:eastAsia="Consolas"/>
          <w:sz w:val="18"/>
        </w:rPr>
        <w:t>│ calculate  │  │ (CSV path)         │</w:t>
      </w:r>
    </w:p>
    <w:p>
      <w:pPr>
        <w:spacing w:before="0" w:after="0"/>
        <w:ind w:left="288"/>
        <w:shd w:fill="F5F5F5" w:val="clear"/>
      </w:pPr>
      <w:r>
        <w:rPr>
          <w:rFonts w:ascii="Consolas" w:hAnsi="Consolas" w:eastAsia="Consolas"/>
          <w:sz w:val="18"/>
        </w:rPr>
        <w:t>└─────┬──────┘  └─────────┬──────────┘</w:t>
      </w:r>
    </w:p>
    <w:p>
      <w:pPr>
        <w:spacing w:before="0" w:after="0"/>
        <w:ind w:left="288"/>
        <w:shd w:fill="F5F5F5" w:val="clear"/>
      </w:pPr>
      <w:r>
        <w:rPr>
          <w:rFonts w:ascii="Consolas" w:hAnsi="Consolas" w:eastAsia="Consolas"/>
          <w:sz w:val="18"/>
        </w:rPr>
        <w:t xml:space="preserve">      │                   │</w:t>
      </w:r>
    </w:p>
    <w:p>
      <w:pPr>
        <w:spacing w:before="0" w:after="0"/>
        <w:ind w:left="288"/>
        <w:shd w:fill="F5F5F5" w:val="clear"/>
      </w:pPr>
      <w:r>
        <w:rPr>
          <w:rFonts w:ascii="Consolas" w:hAnsi="Consolas" w:eastAsia="Consolas"/>
          <w:sz w:val="18"/>
        </w:rPr>
        <w:t xml:space="preserve">      │         ┌─────────▼──────────┐</w:t>
      </w:r>
    </w:p>
    <w:p>
      <w:pPr>
        <w:spacing w:before="0" w:after="0"/>
        <w:ind w:left="288"/>
        <w:shd w:fill="F5F5F5" w:val="clear"/>
      </w:pPr>
      <w:r>
        <w:rPr>
          <w:rFonts w:ascii="Consolas" w:hAnsi="Consolas" w:eastAsia="Consolas"/>
          <w:sz w:val="18"/>
        </w:rPr>
        <w:t xml:space="preserve">      │         │ CSV file padho     │</w:t>
      </w:r>
    </w:p>
    <w:p>
      <w:pPr>
        <w:spacing w:before="0" w:after="0"/>
        <w:ind w:left="288"/>
        <w:shd w:fill="F5F5F5" w:val="clear"/>
      </w:pPr>
      <w:r>
        <w:rPr>
          <w:rFonts w:ascii="Consolas" w:hAnsi="Consolas" w:eastAsia="Consolas"/>
          <w:sz w:val="18"/>
        </w:rPr>
        <w:t xml:space="preserve">      │         └─────────┬──────────┘</w:t>
      </w:r>
    </w:p>
    <w:p>
      <w:pPr>
        <w:spacing w:before="0" w:after="0"/>
        <w:ind w:left="288"/>
        <w:shd w:fill="F5F5F5" w:val="clear"/>
      </w:pPr>
      <w:r>
        <w:rPr>
          <w:rFonts w:ascii="Consolas" w:hAnsi="Consolas" w:eastAsia="Consolas"/>
          <w:sz w:val="18"/>
        </w:rPr>
        <w:t xml:space="preserve">      │                   ▼</w:t>
      </w:r>
    </w:p>
    <w:p>
      <w:pPr>
        <w:spacing w:before="0" w:after="0"/>
        <w:ind w:left="288"/>
        <w:shd w:fill="F5F5F5" w:val="clear"/>
      </w:pPr>
      <w:r>
        <w:rPr>
          <w:rFonts w:ascii="Consolas" w:hAnsi="Consolas" w:eastAsia="Consolas"/>
          <w:sz w:val="18"/>
        </w:rPr>
        <w:t xml:space="preserve">      │         ┌────────────────────┐</w:t>
      </w:r>
    </w:p>
    <w:p>
      <w:pPr>
        <w:spacing w:before="0" w:after="0"/>
        <w:ind w:left="288"/>
        <w:shd w:fill="F5F5F5" w:val="clear"/>
      </w:pPr>
      <w:r>
        <w:rPr>
          <w:rFonts w:ascii="Consolas" w:hAnsi="Consolas" w:eastAsia="Consolas"/>
          <w:sz w:val="18"/>
        </w:rPr>
        <w:t xml:space="preserve">      │         │ Nearest farm chuno │</w:t>
      </w:r>
    </w:p>
    <w:p>
      <w:pPr>
        <w:spacing w:before="0" w:after="0"/>
        <w:ind w:left="288"/>
        <w:shd w:fill="F5F5F5" w:val="clear"/>
      </w:pPr>
      <w:r>
        <w:rPr>
          <w:rFonts w:ascii="Consolas" w:hAnsi="Consolas" w:eastAsia="Consolas"/>
          <w:sz w:val="18"/>
        </w:rPr>
        <w:t xml:space="preserve">      │         │ (Lat/Lon distance) │</w:t>
      </w:r>
    </w:p>
    <w:p>
      <w:pPr>
        <w:spacing w:before="0" w:after="0"/>
        <w:ind w:left="288"/>
        <w:shd w:fill="F5F5F5" w:val="clear"/>
      </w:pPr>
      <w:r>
        <w:rPr>
          <w:rFonts w:ascii="Consolas" w:hAnsi="Consolas" w:eastAsia="Consolas"/>
          <w:sz w:val="18"/>
        </w:rPr>
        <w:t xml:space="preserve">      │         └─────────┬──────────┘</w:t>
      </w:r>
    </w:p>
    <w:p>
      <w:pPr>
        <w:spacing w:before="0" w:after="0"/>
        <w:ind w:left="288"/>
        <w:shd w:fill="F5F5F5" w:val="clear"/>
      </w:pPr>
      <w:r>
        <w:rPr>
          <w:rFonts w:ascii="Consolas" w:hAnsi="Consolas" w:eastAsia="Consolas"/>
          <w:sz w:val="18"/>
        </w:rPr>
        <w:t xml:space="preserve">      │                   ▼</w:t>
      </w:r>
    </w:p>
    <w:p>
      <w:pPr>
        <w:spacing w:before="0" w:after="0"/>
        <w:ind w:left="288"/>
        <w:shd w:fill="F5F5F5" w:val="clear"/>
      </w:pPr>
      <w:r>
        <w:rPr>
          <w:rFonts w:ascii="Consolas" w:hAnsi="Consolas" w:eastAsia="Consolas"/>
          <w:sz w:val="18"/>
        </w:rPr>
        <w:t xml:space="preserve">      │         ┌────────────────────┐</w:t>
      </w:r>
    </w:p>
    <w:p>
      <w:pPr>
        <w:spacing w:before="0" w:after="0"/>
        <w:ind w:left="288"/>
        <w:shd w:fill="F5F5F5" w:val="clear"/>
      </w:pPr>
      <w:r>
        <w:rPr>
          <w:rFonts w:ascii="Consolas" w:hAnsi="Consolas" w:eastAsia="Consolas"/>
          <w:sz w:val="18"/>
        </w:rPr>
        <w:t xml:space="preserve">      │         │ Climate data lo    │</w:t>
      </w:r>
    </w:p>
    <w:p>
      <w:pPr>
        <w:spacing w:before="0" w:after="0"/>
        <w:ind w:left="288"/>
        <w:shd w:fill="F5F5F5" w:val="clear"/>
      </w:pPr>
      <w:r>
        <w:rPr>
          <w:rFonts w:ascii="Consolas" w:hAnsi="Consolas" w:eastAsia="Consolas"/>
          <w:sz w:val="18"/>
        </w:rPr>
        <w:t xml:space="preserve">      │         │ rain,tmin,tmax...  │</w:t>
      </w:r>
    </w:p>
    <w:p>
      <w:pPr>
        <w:spacing w:before="0" w:after="0"/>
        <w:ind w:left="288"/>
        <w:shd w:fill="F5F5F5" w:val="clear"/>
      </w:pPr>
      <w:r>
        <w:rPr>
          <w:rFonts w:ascii="Consolas" w:hAnsi="Consolas" w:eastAsia="Consolas"/>
          <w:sz w:val="18"/>
        </w:rPr>
        <w:t xml:space="preserve">      │         └─────────┬──────────┘</w:t>
      </w:r>
    </w:p>
    <w:p>
      <w:pPr>
        <w:spacing w:before="0" w:after="0"/>
        <w:ind w:left="288"/>
        <w:shd w:fill="F5F5F5" w:val="clear"/>
      </w:pPr>
      <w:r>
        <w:rPr>
          <w:rFonts w:ascii="Consolas" w:hAnsi="Consolas" w:eastAsia="Consolas"/>
          <w:sz w:val="18"/>
        </w:rPr>
        <w:t xml:space="preserve">      │                   ▼</w:t>
      </w:r>
    </w:p>
    <w:p>
      <w:pPr>
        <w:spacing w:before="0" w:after="0"/>
        <w:ind w:left="288"/>
        <w:shd w:fill="F5F5F5" w:val="clear"/>
      </w:pPr>
      <w:r>
        <w:rPr>
          <w:rFonts w:ascii="Consolas" w:hAnsi="Consolas" w:eastAsia="Consolas"/>
          <w:sz w:val="18"/>
        </w:rPr>
        <w:t xml:space="preserve">      │         ┌────────────────────┐</w:t>
      </w:r>
    </w:p>
    <w:p>
      <w:pPr>
        <w:spacing w:before="0" w:after="0"/>
        <w:ind w:left="288"/>
        <w:shd w:fill="F5F5F5" w:val="clear"/>
      </w:pPr>
      <w:r>
        <w:rPr>
          <w:rFonts w:ascii="Consolas" w:hAnsi="Consolas" w:eastAsia="Consolas"/>
          <w:sz w:val="18"/>
        </w:rPr>
        <w:t xml:space="preserve">      │         │ ANN model → number │</w:t>
      </w:r>
    </w:p>
    <w:p>
      <w:pPr>
        <w:spacing w:before="0" w:after="0"/>
        <w:ind w:left="288"/>
        <w:shd w:fill="F5F5F5" w:val="clear"/>
      </w:pPr>
      <w:r>
        <w:rPr>
          <w:rFonts w:ascii="Consolas" w:hAnsi="Consolas" w:eastAsia="Consolas"/>
          <w:sz w:val="18"/>
        </w:rPr>
        <w:t xml:space="preserve">      │         └─────────┬──────────┘</w:t>
      </w:r>
    </w:p>
    <w:p>
      <w:pPr>
        <w:spacing w:before="0" w:after="0"/>
        <w:ind w:left="288"/>
        <w:shd w:fill="F5F5F5" w:val="clear"/>
      </w:pPr>
      <w:r>
        <w:rPr>
          <w:rFonts w:ascii="Consolas" w:hAnsi="Consolas" w:eastAsia="Consolas"/>
          <w:sz w:val="18"/>
        </w:rPr>
        <w:t xml:space="preserve">      │                   │</w:t>
      </w:r>
    </w:p>
    <w:p>
      <w:pPr>
        <w:spacing w:before="0" w:after="0"/>
        <w:ind w:left="288"/>
        <w:shd w:fill="F5F5F5" w:val="clear"/>
      </w:pPr>
      <w:r>
        <w:rPr>
          <w:rFonts w:ascii="Consolas" w:hAnsi="Consolas" w:eastAsia="Consolas"/>
          <w:sz w:val="18"/>
        </w:rPr>
        <w:t xml:space="preserve">      └─────────┬─────────┘</w:t>
      </w:r>
    </w:p>
    <w:p>
      <w:pPr>
        <w:spacing w:before="0" w:after="0"/>
        <w:ind w:left="288"/>
        <w:shd w:fill="F5F5F5" w:val="clear"/>
      </w:pPr>
      <w:r>
        <w:rPr>
          <w:rFonts w:ascii="Consolas" w:hAnsi="Consolas" w:eastAsia="Consolas"/>
          <w:sz w:val="18"/>
        </w:rPr>
        <w:t xml:space="preserve">                ▼</w:t>
      </w:r>
    </w:p>
    <w:p>
      <w:pPr>
        <w:spacing w:before="0" w:after="0"/>
        <w:ind w:left="288"/>
        <w:shd w:fill="F5F5F5" w:val="clear"/>
      </w:pPr>
      <w:r>
        <w:rPr>
          <w:rFonts w:ascii="Consolas" w:hAnsi="Consolas" w:eastAsia="Consolas"/>
          <w:sz w:val="18"/>
        </w:rPr>
        <w:t xml:space="preserve">    ┌───────────────────────┐</w:t>
      </w:r>
    </w:p>
    <w:p>
      <w:pPr>
        <w:spacing w:before="0" w:after="0"/>
        <w:ind w:left="288"/>
        <w:shd w:fill="F5F5F5" w:val="clear"/>
      </w:pPr>
      <w:r>
        <w:rPr>
          <w:rFonts w:ascii="Consolas" w:hAnsi="Consolas" w:eastAsia="Consolas"/>
          <w:sz w:val="18"/>
        </w:rPr>
        <w:t xml:space="preserve">    │  Ek popup / dialog    │</w:t>
      </w:r>
    </w:p>
    <w:p>
      <w:pPr>
        <w:spacing w:before="0" w:after="0"/>
        <w:ind w:left="288"/>
        <w:shd w:fill="F5F5F5" w:val="clear"/>
      </w:pPr>
      <w:r>
        <w:rPr>
          <w:rFonts w:ascii="Consolas" w:hAnsi="Consolas" w:eastAsia="Consolas"/>
          <w:sz w:val="18"/>
        </w:rPr>
        <w:t xml:space="preserve">    │  Line 1: Farm Yield   │</w:t>
      </w:r>
    </w:p>
    <w:p>
      <w:pPr>
        <w:spacing w:before="0" w:after="0"/>
        <w:ind w:left="288"/>
        <w:shd w:fill="F5F5F5" w:val="clear"/>
      </w:pPr>
      <w:r>
        <w:rPr>
          <w:rFonts w:ascii="Consolas" w:hAnsi="Consolas" w:eastAsia="Consolas"/>
          <w:sz w:val="18"/>
        </w:rPr>
        <w:t xml:space="preserve">    │  Line 2: Climate Yield│</w:t>
      </w:r>
    </w:p>
    <w:p>
      <w:pPr>
        <w:spacing w:before="0" w:after="0"/>
        <w:ind w:left="288"/>
        <w:shd w:fill="F5F5F5" w:val="clear"/>
      </w:pPr>
      <w:r>
        <w:rPr>
          <w:rFonts w:ascii="Consolas" w:hAnsi="Consolas" w:eastAsia="Consolas"/>
          <w:sz w:val="18"/>
        </w:rPr>
        <w:t xml:space="preserve">    └───────────────────────┘</w:t>
      </w:r>
    </w:p>
    <w:p/>
    <w:p>
      <w:pPr>
        <w:pStyle w:val="Heading1"/>
      </w:pPr>
      <w:r>
        <w:rPr>
          <w:rFonts w:ascii="Calibri" w:hAnsi="Calibri" w:eastAsia="Calibri"/>
          <w:b/>
          <w:sz w:val="36"/>
        </w:rPr>
        <w:t>4. Climate Yield ka andar ka flow (CSV path)</w:t>
      </w:r>
    </w:p>
    <w:p>
      <w:pPr>
        <w:spacing w:after="160"/>
      </w:pPr>
      <w:r>
        <w:rPr>
          <w:rFonts w:ascii="Calibri" w:hAnsi="Calibri" w:eastAsia="Calibri"/>
          <w:b w:val="0"/>
          <w:sz w:val="22"/>
        </w:rPr>
        <w:t>Socho CSV ek bada phonebook hai — har row ek farm: Latitude / Longitude, season weeks (23–44) ka mausam data, aur kabhi pehle se known yield.</w:t>
      </w:r>
    </w:p>
    <w:p>
      <w:pPr>
        <w:spacing w:after="160"/>
      </w:pPr>
      <w:r>
        <w:rPr>
          <w:rFonts w:ascii="Calibri" w:hAnsi="Calibri" w:eastAsia="Calibri"/>
          <w:b w:val="0"/>
          <w:sz w:val="22"/>
        </w:rPr>
        <w:t>App yeh karti hai:</w:t>
      </w:r>
    </w:p>
    <w:p>
      <w:pPr>
        <w:spacing w:before="0" w:after="0"/>
        <w:ind w:left="288"/>
        <w:shd w:fill="F5F5F5" w:val="clear"/>
      </w:pPr>
      <w:r>
        <w:rPr>
          <w:rFonts w:ascii="Consolas" w:hAnsi="Consolas" w:eastAsia="Consolas"/>
          <w:sz w:val="18"/>
        </w:rPr>
        <w:t>Aapka Lat Lon          CSV ke saare farms</w:t>
      </w:r>
    </w:p>
    <w:p>
      <w:pPr>
        <w:spacing w:before="0" w:after="0"/>
        <w:ind w:left="288"/>
        <w:shd w:fill="F5F5F5" w:val="clear"/>
      </w:pPr>
      <w:r>
        <w:rPr>
          <w:rFonts w:ascii="Consolas" w:hAnsi="Consolas" w:eastAsia="Consolas"/>
          <w:sz w:val="18"/>
        </w:rPr>
        <w:t xml:space="preserve"> (26.46, 85.02)   →    nearest farm chuno (km)</w:t>
      </w:r>
    </w:p>
    <w:p>
      <w:pPr>
        <w:spacing w:before="0" w:after="0"/>
        <w:ind w:left="288"/>
        <w:shd w:fill="F5F5F5" w:val="clear"/>
      </w:pPr>
      <w:r>
        <w:rPr>
          <w:rFonts w:ascii="Consolas" w:hAnsi="Consolas" w:eastAsia="Consolas"/>
          <w:sz w:val="18"/>
        </w:rPr>
        <w:t xml:space="preserve">                              │</w:t>
      </w:r>
    </w:p>
    <w:p>
      <w:pPr>
        <w:spacing w:before="0" w:after="0"/>
        <w:ind w:left="288"/>
        <w:shd w:fill="F5F5F5" w:val="clear"/>
      </w:pPr>
      <w:r>
        <w:rPr>
          <w:rFonts w:ascii="Consolas" w:hAnsi="Consolas" w:eastAsia="Consolas"/>
          <w:sz w:val="18"/>
        </w:rPr>
        <w:t xml:space="preserve">                              ▼</w:t>
      </w:r>
    </w:p>
    <w:p>
      <w:pPr>
        <w:spacing w:before="0" w:after="0"/>
        <w:ind w:left="288"/>
        <w:shd w:fill="F5F5F5" w:val="clear"/>
      </w:pPr>
      <w:r>
        <w:rPr>
          <w:rFonts w:ascii="Consolas" w:hAnsi="Consolas" w:eastAsia="Consolas"/>
          <w:sz w:val="18"/>
        </w:rPr>
        <w:t xml:space="preserve">                     Us row se climate values</w:t>
      </w:r>
    </w:p>
    <w:p>
      <w:pPr>
        <w:spacing w:before="0" w:after="0"/>
        <w:ind w:left="288"/>
        <w:shd w:fill="F5F5F5" w:val="clear"/>
      </w:pPr>
      <w:r>
        <w:rPr>
          <w:rFonts w:ascii="Consolas" w:hAnsi="Consolas" w:eastAsia="Consolas"/>
          <w:sz w:val="18"/>
        </w:rPr>
        <w:t xml:space="preserve">                              │</w:t>
      </w:r>
    </w:p>
    <w:p>
      <w:pPr>
        <w:spacing w:before="0" w:after="0"/>
        <w:ind w:left="288"/>
        <w:shd w:fill="F5F5F5" w:val="clear"/>
      </w:pPr>
      <w:r>
        <w:rPr>
          <w:rFonts w:ascii="Consolas" w:hAnsi="Consolas" w:eastAsia="Consolas"/>
          <w:sz w:val="18"/>
        </w:rPr>
        <w:t xml:space="preserve">                              ▼</w:t>
      </w:r>
    </w:p>
    <w:p>
      <w:pPr>
        <w:spacing w:before="0" w:after="0"/>
        <w:ind w:left="288"/>
        <w:shd w:fill="F5F5F5" w:val="clear"/>
      </w:pPr>
      <w:r>
        <w:rPr>
          <w:rFonts w:ascii="Consolas" w:hAnsi="Consolas" w:eastAsia="Consolas"/>
          <w:sz w:val="18"/>
        </w:rPr>
        <w:t xml:space="preserve">                         ANN model</w:t>
      </w:r>
    </w:p>
    <w:p>
      <w:pPr>
        <w:spacing w:before="0" w:after="0"/>
        <w:ind w:left="288"/>
        <w:shd w:fill="F5F5F5" w:val="clear"/>
      </w:pPr>
      <w:r>
        <w:rPr>
          <w:rFonts w:ascii="Consolas" w:hAnsi="Consolas" w:eastAsia="Consolas"/>
          <w:sz w:val="18"/>
        </w:rPr>
        <w:t xml:space="preserve">                              │</w:t>
      </w:r>
    </w:p>
    <w:p>
      <w:pPr>
        <w:spacing w:before="0" w:after="0"/>
        <w:ind w:left="288"/>
        <w:shd w:fill="F5F5F5" w:val="clear"/>
      </w:pPr>
      <w:r>
        <w:rPr>
          <w:rFonts w:ascii="Consolas" w:hAnsi="Consolas" w:eastAsia="Consolas"/>
          <w:sz w:val="18"/>
        </w:rPr>
        <w:t xml:space="preserve">                              ▼</w:t>
      </w:r>
    </w:p>
    <w:p>
      <w:pPr>
        <w:spacing w:before="0" w:after="0"/>
        <w:ind w:left="288"/>
        <w:shd w:fill="F5F5F5" w:val="clear"/>
      </w:pPr>
      <w:r>
        <w:rPr>
          <w:rFonts w:ascii="Consolas" w:hAnsi="Consolas" w:eastAsia="Consolas"/>
          <w:sz w:val="18"/>
        </w:rPr>
        <w:t xml:space="preserve">                    Climate Yield (jaise 5.45)</w:t>
      </w:r>
    </w:p>
    <w:p/>
    <w:p>
      <w:pPr>
        <w:pStyle w:val="Heading2"/>
      </w:pPr>
      <w:r>
        <w:rPr>
          <w:rFonts w:ascii="Calibri" w:hAnsi="Calibri" w:eastAsia="Calibri"/>
          <w:b/>
          <w:sz w:val="28"/>
        </w:rPr>
        <w:t>Climate values CSV se kya uthte hain?</w:t>
      </w:r>
    </w:p>
    <w:p>
      <w:pPr>
        <w:spacing w:after="160"/>
      </w:pPr>
      <w:r>
        <w:rPr>
          <w:rFonts w:ascii="Calibri" w:hAnsi="Calibri" w:eastAsia="Calibri"/>
          <w:b w:val="0"/>
          <w:sz w:val="22"/>
        </w:rPr>
        <w:t>Season weeks 23 se 44 tak:</w:t>
      </w:r>
    </w:p>
    <w:tbl>
      <w:tblPr>
        <w:tblStyle w:val="TableGrid"/>
        <w:tblW w:type="auto" w:w="0"/>
        <w:tblLook w:firstColumn="1" w:firstRow="1" w:lastColumn="0" w:lastRow="0" w:noHBand="0" w:noVBand="1" w:val="04A0"/>
      </w:tblPr>
      <w:tblGrid>
        <w:gridCol w:w="4824"/>
        <w:gridCol w:w="4824"/>
      </w:tblGrid>
      <w:tr>
        <w:tc>
          <w:tcPr>
            <w:tcW w:type="dxa" w:w="4824"/>
          </w:tcPr>
          <w:p>
            <w:r>
              <w:rPr>
                <w:rFonts w:ascii="Calibri" w:hAnsi="Calibri" w:eastAsia="Calibri"/>
                <w:b/>
                <w:sz w:val="20"/>
              </w:rPr>
              <w:t>Field (simple)</w:t>
            </w:r>
          </w:p>
        </w:tc>
        <w:tc>
          <w:tcPr>
            <w:tcW w:type="dxa" w:w="4824"/>
          </w:tcPr>
          <w:p>
            <w:r>
              <w:rPr>
                <w:rFonts w:ascii="Calibri" w:hAnsi="Calibri" w:eastAsia="Calibri"/>
                <w:b/>
                <w:sz w:val="20"/>
              </w:rPr>
              <w:t>CSV se roughly</w:t>
            </w:r>
          </w:p>
        </w:tc>
      </w:tr>
      <w:tr>
        <w:tc>
          <w:tcPr>
            <w:tcW w:type="dxa" w:w="4824"/>
          </w:tcPr>
          <w:p>
            <w:r>
              <w:rPr>
                <w:rFonts w:ascii="Calibri" w:hAnsi="Calibri" w:eastAsia="Calibri"/>
                <w:b w:val="0"/>
                <w:sz w:val="20"/>
              </w:rPr>
              <w:t>Total rainfall</w:t>
            </w:r>
          </w:p>
        </w:tc>
        <w:tc>
          <w:tcPr>
            <w:tcW w:type="dxa" w:w="4824"/>
          </w:tcPr>
          <w:p>
            <w:r>
              <w:rPr>
                <w:rFonts w:ascii="Calibri" w:hAnsi="Calibri" w:eastAsia="Calibri"/>
                <w:b w:val="0"/>
                <w:sz w:val="20"/>
              </w:rPr>
              <w:t>har week ka rainfall jod ke</w:t>
            </w:r>
          </w:p>
        </w:tc>
      </w:tr>
      <w:tr>
        <w:tc>
          <w:tcPr>
            <w:tcW w:type="dxa" w:w="4824"/>
          </w:tcPr>
          <w:p>
            <w:r>
              <w:rPr>
                <w:rFonts w:ascii="Calibri" w:hAnsi="Calibri" w:eastAsia="Calibri"/>
                <w:b w:val="0"/>
                <w:sz w:val="20"/>
              </w:rPr>
              <w:t>Average T min</w:t>
            </w:r>
          </w:p>
        </w:tc>
        <w:tc>
          <w:tcPr>
            <w:tcW w:type="dxa" w:w="4824"/>
          </w:tcPr>
          <w:p>
            <w:r>
              <w:rPr>
                <w:rFonts w:ascii="Calibri" w:hAnsi="Calibri" w:eastAsia="Calibri"/>
                <w:b w:val="0"/>
                <w:sz w:val="20"/>
              </w:rPr>
              <w:t>weeks ka mean</w:t>
            </w:r>
          </w:p>
        </w:tc>
      </w:tr>
      <w:tr>
        <w:tc>
          <w:tcPr>
            <w:tcW w:type="dxa" w:w="4824"/>
          </w:tcPr>
          <w:p>
            <w:r>
              <w:rPr>
                <w:rFonts w:ascii="Calibri" w:hAnsi="Calibri" w:eastAsia="Calibri"/>
                <w:b w:val="0"/>
                <w:sz w:val="20"/>
              </w:rPr>
              <w:t>Average T max</w:t>
            </w:r>
          </w:p>
        </w:tc>
        <w:tc>
          <w:tcPr>
            <w:tcW w:type="dxa" w:w="4824"/>
          </w:tcPr>
          <w:p>
            <w:r>
              <w:rPr>
                <w:rFonts w:ascii="Calibri" w:hAnsi="Calibri" w:eastAsia="Calibri"/>
                <w:b w:val="0"/>
                <w:sz w:val="20"/>
              </w:rPr>
              <w:t>weeks ka mean</w:t>
            </w:r>
          </w:p>
        </w:tc>
      </w:tr>
      <w:tr>
        <w:tc>
          <w:tcPr>
            <w:tcW w:type="dxa" w:w="4824"/>
          </w:tcPr>
          <w:p>
            <w:r>
              <w:rPr>
                <w:rFonts w:ascii="Calibri" w:hAnsi="Calibri" w:eastAsia="Calibri"/>
                <w:b w:val="0"/>
                <w:sz w:val="20"/>
              </w:rPr>
              <w:t>Average wind</w:t>
            </w:r>
          </w:p>
        </w:tc>
        <w:tc>
          <w:tcPr>
            <w:tcW w:type="dxa" w:w="4824"/>
          </w:tcPr>
          <w:p>
            <w:r>
              <w:rPr>
                <w:rFonts w:ascii="Calibri" w:hAnsi="Calibri" w:eastAsia="Calibri"/>
                <w:b w:val="0"/>
                <w:sz w:val="20"/>
              </w:rPr>
              <w:t>weeks ka mean</w:t>
            </w:r>
          </w:p>
        </w:tc>
      </w:tr>
      <w:tr>
        <w:tc>
          <w:tcPr>
            <w:tcW w:type="dxa" w:w="4824"/>
          </w:tcPr>
          <w:p>
            <w:r>
              <w:rPr>
                <w:rFonts w:ascii="Calibri" w:hAnsi="Calibri" w:eastAsia="Calibri"/>
                <w:b w:val="0"/>
                <w:sz w:val="20"/>
              </w:rPr>
              <w:t>Average solar</w:t>
            </w:r>
          </w:p>
        </w:tc>
        <w:tc>
          <w:tcPr>
            <w:tcW w:type="dxa" w:w="4824"/>
          </w:tcPr>
          <w:p>
            <w:r>
              <w:rPr>
                <w:rFonts w:ascii="Calibri" w:hAnsi="Calibri" w:eastAsia="Calibri"/>
                <w:b w:val="0"/>
                <w:sz w:val="20"/>
              </w:rPr>
              <w:t>weeks ka mean</w:t>
            </w:r>
          </w:p>
        </w:tc>
      </w:tr>
      <w:tr>
        <w:tc>
          <w:tcPr>
            <w:tcW w:type="dxa" w:w="4824"/>
          </w:tcPr>
          <w:p>
            <w:r>
              <w:rPr>
                <w:rFonts w:ascii="Calibri" w:hAnsi="Calibri" w:eastAsia="Calibri"/>
                <w:b w:val="0"/>
                <w:sz w:val="20"/>
              </w:rPr>
              <w:t>Average humidity</w:t>
            </w:r>
          </w:p>
        </w:tc>
        <w:tc>
          <w:tcPr>
            <w:tcW w:type="dxa" w:w="4824"/>
          </w:tcPr>
          <w:p>
            <w:r>
              <w:rPr>
                <w:rFonts w:ascii="Calibri" w:hAnsi="Calibri" w:eastAsia="Calibri"/>
                <w:b w:val="0"/>
                <w:sz w:val="20"/>
              </w:rPr>
              <w:t>weeks ka mean</w:t>
            </w:r>
          </w:p>
        </w:tc>
      </w:tr>
    </w:tbl>
    <w:p/>
    <w:p>
      <w:pPr>
        <w:spacing w:after="160"/>
      </w:pPr>
      <w:r>
        <w:rPr>
          <w:rFonts w:ascii="Calibri" w:hAnsi="Calibri" w:eastAsia="Calibri"/>
          <w:b/>
          <w:sz w:val="22"/>
        </w:rPr>
        <w:t>Ye values form mein type nahi karni — CSV se automatic aati hain.</w:t>
      </w:r>
    </w:p>
    <w:p>
      <w:pPr>
        <w:pStyle w:val="Heading1"/>
      </w:pPr>
      <w:r>
        <w:rPr>
          <w:rFonts w:ascii="Calibri" w:hAnsi="Calibri" w:eastAsia="Calibri"/>
          <w:b/>
          <w:sz w:val="36"/>
        </w:rPr>
        <w:t>5. File kahan hai?</w:t>
      </w:r>
    </w:p>
    <w:p>
      <w:pPr>
        <w:spacing w:after="160"/>
      </w:pPr>
      <w:r>
        <w:rPr>
          <w:rFonts w:ascii="Calibri" w:hAnsi="Calibri" w:eastAsia="Calibri"/>
          <w:b w:val="0"/>
          <w:sz w:val="22"/>
        </w:rPr>
        <w:t>App ke andar (assets):</w:t>
      </w:r>
    </w:p>
    <w:p>
      <w:pPr>
        <w:spacing w:before="0" w:after="0"/>
        <w:ind w:left="288"/>
        <w:shd w:fill="F5F5F5" w:val="clear"/>
      </w:pPr>
      <w:r>
        <w:rPr>
          <w:rFonts w:ascii="Consolas" w:hAnsi="Consolas" w:eastAsia="Consolas"/>
          <w:sz w:val="18"/>
        </w:rPr>
        <w:t>app/src/main/assets/data/rice_nasapower_weekly_segregated.csv</w:t>
      </w:r>
    </w:p>
    <w:p/>
    <w:p>
      <w:pPr>
        <w:spacing w:after="160"/>
      </w:pPr>
      <w:r>
        <w:rPr>
          <w:rFonts w:ascii="Calibri" w:hAnsi="Calibri" w:eastAsia="Calibri"/>
          <w:b w:val="0"/>
          <w:sz w:val="22"/>
        </w:rPr>
        <w:t>Code jo yeh kaam karta hai:</w:t>
      </w:r>
    </w:p>
    <w:p>
      <w:pPr>
        <w:spacing w:before="0" w:after="0"/>
        <w:ind w:left="288"/>
        <w:shd w:fill="F5F5F5" w:val="clear"/>
      </w:pPr>
      <w:r>
        <w:rPr>
          <w:rFonts w:ascii="Consolas" w:hAnsi="Consolas" w:eastAsia="Consolas"/>
          <w:sz w:val="18"/>
        </w:rPr>
        <w:t>CsvClimateYieldBackend     →  CSV padhta hai</w:t>
      </w:r>
    </w:p>
    <w:p>
      <w:pPr>
        <w:spacing w:before="0" w:after="0"/>
        <w:ind w:left="288"/>
        <w:shd w:fill="F5F5F5" w:val="clear"/>
      </w:pPr>
      <w:r>
        <w:rPr>
          <w:rFonts w:ascii="Consolas" w:hAnsi="Consolas" w:eastAsia="Consolas"/>
          <w:sz w:val="18"/>
        </w:rPr>
        <w:t>ManualClimateAnnPredictor  →  climate se yield predict karta hai</w:t>
      </w:r>
    </w:p>
    <w:p/>
    <w:p>
      <w:pPr>
        <w:spacing w:after="160"/>
      </w:pPr>
      <w:r>
        <w:rPr>
          <w:rFonts w:ascii="Calibri" w:hAnsi="Calibri" w:eastAsia="Calibri"/>
          <w:b w:val="0"/>
          <w:sz w:val="22"/>
        </w:rPr>
        <w:t>Screens jo isko call karti hain:</w:t>
      </w:r>
    </w:p>
    <w:p>
      <w:pPr>
        <w:spacing w:after="160"/>
      </w:pPr>
      <w:r>
        <w:rPr>
          <w:rFonts w:ascii="Calibri" w:hAnsi="Calibri" w:eastAsia="Calibri"/>
          <w:b w:val="0"/>
          <w:sz w:val="22"/>
        </w:rPr>
        <w:t>• Manual Details → Calculate</w:t>
      </w:r>
    </w:p>
    <w:p>
      <w:pPr>
        <w:spacing w:after="160"/>
      </w:pPr>
      <w:r>
        <w:rPr>
          <w:rFonts w:ascii="Calibri" w:hAnsi="Calibri" w:eastAsia="Calibri"/>
          <w:b w:val="0"/>
          <w:sz w:val="22"/>
        </w:rPr>
        <w:t>• Automatic Details → Calculate</w:t>
      </w:r>
    </w:p>
    <w:p>
      <w:pPr>
        <w:spacing w:after="160"/>
      </w:pPr>
      <w:r>
        <w:rPr>
          <w:rFonts w:ascii="Calibri" w:hAnsi="Calibri" w:eastAsia="Calibri"/>
          <w:b w:val="0"/>
          <w:sz w:val="22"/>
        </w:rPr>
        <w:t>• Soil / Management → Get Details</w:t>
      </w:r>
    </w:p>
    <w:p>
      <w:pPr>
        <w:pStyle w:val="Heading1"/>
      </w:pPr>
      <w:r>
        <w:rPr>
          <w:rFonts w:ascii="Calibri" w:hAnsi="Calibri" w:eastAsia="Calibri"/>
          <w:b/>
          <w:sz w:val="36"/>
        </w:rPr>
        <w:t>6. Screen pe kya dikhega / kya nahi</w:t>
      </w:r>
    </w:p>
    <w:tbl>
      <w:tblPr>
        <w:tblStyle w:val="TableGrid"/>
        <w:tblW w:type="auto" w:w="0"/>
        <w:tblLook w:firstColumn="1" w:firstRow="1" w:lastColumn="0" w:lastRow="0" w:noHBand="0" w:noVBand="1" w:val="04A0"/>
      </w:tblPr>
      <w:tblGrid>
        <w:gridCol w:w="4824"/>
        <w:gridCol w:w="4824"/>
      </w:tblGrid>
      <w:tr>
        <w:tc>
          <w:tcPr>
            <w:tcW w:type="dxa" w:w="4824"/>
          </w:tcPr>
          <w:p>
            <w:r>
              <w:rPr>
                <w:rFonts w:ascii="Calibri" w:hAnsi="Calibri" w:eastAsia="Calibri"/>
                <w:b/>
                <w:sz w:val="20"/>
              </w:rPr>
              <w:t>Nahi dikhega</w:t>
            </w:r>
          </w:p>
        </w:tc>
        <w:tc>
          <w:tcPr>
            <w:tcW w:type="dxa" w:w="4824"/>
          </w:tcPr>
          <w:p>
            <w:r>
              <w:rPr>
                <w:rFonts w:ascii="Calibri" w:hAnsi="Calibri" w:eastAsia="Calibri"/>
                <w:b/>
                <w:sz w:val="20"/>
              </w:rPr>
              <w:t>Dikhega</w:t>
            </w:r>
          </w:p>
        </w:tc>
      </w:tr>
      <w:tr>
        <w:tc>
          <w:tcPr>
            <w:tcW w:type="dxa" w:w="4824"/>
          </w:tcPr>
          <w:p>
            <w:r>
              <w:rPr>
                <w:rFonts w:ascii="Calibri" w:hAnsi="Calibri" w:eastAsia="Calibri"/>
                <w:b w:val="0"/>
                <w:sz w:val="20"/>
              </w:rPr>
              <w:t>Alag Climate Yield screen</w:t>
            </w:r>
          </w:p>
        </w:tc>
        <w:tc>
          <w:tcPr>
            <w:tcW w:type="dxa" w:w="4824"/>
          </w:tcPr>
          <w:p>
            <w:r>
              <w:rPr>
                <w:rFonts w:ascii="Calibri" w:hAnsi="Calibri" w:eastAsia="Calibri"/>
                <w:b w:val="0"/>
                <w:sz w:val="20"/>
              </w:rPr>
              <w:t>Normal Manual / Automatic / Soil form</w:t>
            </w:r>
          </w:p>
        </w:tc>
      </w:tr>
      <w:tr>
        <w:tc>
          <w:tcPr>
            <w:tcW w:type="dxa" w:w="4824"/>
          </w:tcPr>
          <w:p>
            <w:r>
              <w:rPr>
                <w:rFonts w:ascii="Calibri" w:hAnsi="Calibri" w:eastAsia="Calibri"/>
                <w:b w:val="0"/>
                <w:sz w:val="20"/>
              </w:rPr>
              <w:t>Weather Details form fields (rain / tmin / tmax type karna)</w:t>
            </w:r>
          </w:p>
        </w:tc>
        <w:tc>
          <w:tcPr>
            <w:tcW w:type="dxa" w:w="4824"/>
          </w:tcPr>
          <w:p>
            <w:r>
              <w:rPr>
                <w:rFonts w:ascii="Calibri" w:hAnsi="Calibri" w:eastAsia="Calibri"/>
                <w:b w:val="0"/>
                <w:sz w:val="20"/>
              </w:rPr>
              <w:t>Calculate / Get Details button</w:t>
            </w:r>
          </w:p>
        </w:tc>
      </w:tr>
      <w:tr>
        <w:tc>
          <w:tcPr>
            <w:tcW w:type="dxa" w:w="4824"/>
          </w:tcPr>
          <w:p>
            <w:r>
              <w:rPr>
                <w:rFonts w:ascii="Calibri" w:hAnsi="Calibri" w:eastAsia="Calibri"/>
                <w:b w:val="0"/>
                <w:sz w:val="20"/>
              </w:rPr>
              <w:t>Climate Yield ka alag button</w:t>
            </w:r>
          </w:p>
        </w:tc>
        <w:tc>
          <w:tcPr>
            <w:tcW w:type="dxa" w:w="4824"/>
          </w:tcPr>
          <w:p>
            <w:r>
              <w:rPr>
                <w:rFonts w:ascii="Calibri" w:hAnsi="Calibri" w:eastAsia="Calibri"/>
                <w:b w:val="0"/>
                <w:sz w:val="20"/>
              </w:rPr>
              <w:t>Ek result dialog: Farm Yield + Climate Yield</w:t>
            </w:r>
          </w:p>
        </w:tc>
      </w:tr>
    </w:tbl>
    <w:p/>
    <w:p>
      <w:pPr>
        <w:pStyle w:val="Heading1"/>
      </w:pPr>
      <w:r>
        <w:rPr>
          <w:rFonts w:ascii="Calibri" w:hAnsi="Calibri" w:eastAsia="Calibri"/>
          <w:b/>
          <w:sz w:val="36"/>
        </w:rPr>
        <w:t>7. Kaise pata chalega ki data CSV se aa raha hai?</w:t>
      </w:r>
    </w:p>
    <w:p>
      <w:pPr>
        <w:pStyle w:val="Heading2"/>
      </w:pPr>
      <w:r>
        <w:rPr>
          <w:rFonts w:ascii="Calibri" w:hAnsi="Calibri" w:eastAsia="Calibri"/>
          <w:b/>
          <w:sz w:val="28"/>
        </w:rPr>
        <w:t>A) Common sense check</w:t>
      </w:r>
    </w:p>
    <w:p>
      <w:pPr>
        <w:spacing w:after="160"/>
      </w:pPr>
      <w:r>
        <w:rPr>
          <w:rFonts w:ascii="Calibri" w:hAnsi="Calibri" w:eastAsia="Calibri"/>
          <w:b w:val="0"/>
          <w:sz w:val="22"/>
        </w:rPr>
        <w:t>• Form mein climate fields nahi hain → user type nahi kar sakta</w:t>
      </w:r>
    </w:p>
    <w:p>
      <w:pPr>
        <w:spacing w:after="160"/>
      </w:pPr>
      <w:r>
        <w:rPr>
          <w:rFonts w:ascii="Calibri" w:hAnsi="Calibri" w:eastAsia="Calibri"/>
          <w:b w:val="0"/>
          <w:sz w:val="22"/>
        </w:rPr>
        <w:t>• Phir bhi Climate Yield number aata hai → CSV / backend path se hi aa sakta hai</w:t>
      </w:r>
    </w:p>
    <w:p>
      <w:pPr>
        <w:pStyle w:val="Heading2"/>
      </w:pPr>
      <w:r>
        <w:rPr>
          <w:rFonts w:ascii="Calibri" w:hAnsi="Calibri" w:eastAsia="Calibri"/>
          <w:b/>
          <w:sz w:val="28"/>
        </w:rPr>
        <w:t>B) Logcat se proof (developer / tester)</w:t>
      </w:r>
    </w:p>
    <w:p>
      <w:pPr>
        <w:spacing w:after="160"/>
      </w:pPr>
      <w:r>
        <w:rPr>
          <w:rFonts w:ascii="Calibri" w:hAnsi="Calibri" w:eastAsia="Calibri"/>
          <w:b w:val="0"/>
          <w:sz w:val="22"/>
        </w:rPr>
        <w:t>Android Studio → Logcat → filter:</w:t>
      </w:r>
    </w:p>
    <w:p>
      <w:pPr>
        <w:spacing w:before="0" w:after="0"/>
        <w:ind w:left="288"/>
        <w:shd w:fill="F5F5F5" w:val="clear"/>
      </w:pPr>
      <w:r>
        <w:rPr>
          <w:rFonts w:ascii="Consolas" w:hAnsi="Consolas" w:eastAsia="Consolas"/>
          <w:sz w:val="18"/>
        </w:rPr>
        <w:t>ClimateCSV</w:t>
      </w:r>
    </w:p>
    <w:p/>
    <w:p>
      <w:pPr>
        <w:spacing w:after="160"/>
      </w:pPr>
      <w:r>
        <w:rPr>
          <w:rFonts w:ascii="Calibri" w:hAnsi="Calibri" w:eastAsia="Calibri"/>
          <w:b w:val="0"/>
          <w:sz w:val="22"/>
        </w:rPr>
        <w:t>Calculate dabane ke baad aisi line dikhegi:</w:t>
      </w:r>
    </w:p>
    <w:p>
      <w:pPr>
        <w:spacing w:before="0" w:after="0"/>
        <w:ind w:left="288"/>
        <w:shd w:fill="F5F5F5" w:val="clear"/>
      </w:pPr>
      <w:r>
        <w:rPr>
          <w:rFonts w:ascii="Consolas" w:hAnsi="Consolas" w:eastAsia="Consolas"/>
          <w:sz w:val="18"/>
        </w:rPr>
        <w:t>source=data/rice_nasapower_weekly_segregated.csv</w:t>
      </w:r>
    </w:p>
    <w:p>
      <w:pPr>
        <w:spacing w:before="0" w:after="0"/>
        <w:ind w:left="288"/>
        <w:shd w:fill="F5F5F5" w:val="clear"/>
      </w:pPr>
      <w:r>
        <w:rPr>
          <w:rFonts w:ascii="Consolas" w:hAnsi="Consolas" w:eastAsia="Consolas"/>
          <w:sz w:val="18"/>
        </w:rPr>
        <w:t>input=(26.46, 85.02)</w:t>
      </w:r>
    </w:p>
    <w:p>
      <w:pPr>
        <w:spacing w:before="0" w:after="0"/>
        <w:ind w:left="288"/>
        <w:shd w:fill="F5F5F5" w:val="clear"/>
      </w:pPr>
      <w:r>
        <w:rPr>
          <w:rFonts w:ascii="Consolas" w:hAnsi="Consolas" w:eastAsia="Consolas"/>
          <w:sz w:val="18"/>
        </w:rPr>
        <w:t>csvNearest=(26.46008, 85.01967) distKm=0.01</w:t>
      </w:r>
    </w:p>
    <w:p>
      <w:pPr>
        <w:spacing w:before="0" w:after="0"/>
        <w:ind w:left="288"/>
        <w:shd w:fill="F5F5F5" w:val="clear"/>
      </w:pPr>
      <w:r>
        <w:rPr>
          <w:rFonts w:ascii="Consolas" w:hAnsi="Consolas" w:eastAsia="Consolas"/>
          <w:sz w:val="18"/>
        </w:rPr>
        <w:t>rain=... tmin=... tmax=... wind=... solar=... rh=...</w:t>
      </w:r>
    </w:p>
    <w:p>
      <w:pPr>
        <w:spacing w:before="0" w:after="0"/>
        <w:ind w:left="288"/>
        <w:shd w:fill="F5F5F5" w:val="clear"/>
      </w:pPr>
      <w:r>
        <w:rPr>
          <w:rFonts w:ascii="Consolas" w:hAnsi="Consolas" w:eastAsia="Consolas"/>
          <w:sz w:val="18"/>
        </w:rPr>
        <w:t>climateYield=5.45</w:t>
      </w:r>
    </w:p>
    <w:p/>
    <w:p>
      <w:pPr>
        <w:spacing w:after="160"/>
      </w:pPr>
      <w:r>
        <w:rPr>
          <w:rFonts w:ascii="Calibri" w:hAnsi="Calibri" w:eastAsia="Calibri"/>
          <w:b w:val="0"/>
          <w:sz w:val="22"/>
        </w:rPr>
        <w:t>Iska matlab (layman):</w:t>
      </w:r>
    </w:p>
    <w:p>
      <w:pPr>
        <w:spacing w:after="160"/>
      </w:pPr>
      <w:r>
        <w:rPr>
          <w:rFonts w:ascii="Calibri" w:hAnsi="Calibri" w:eastAsia="Calibri"/>
          <w:b w:val="0"/>
          <w:sz w:val="22"/>
        </w:rPr>
        <w:t>• source = kaunsi CSV file</w:t>
      </w:r>
    </w:p>
    <w:p>
      <w:pPr>
        <w:spacing w:after="160"/>
      </w:pPr>
      <w:r>
        <w:rPr>
          <w:rFonts w:ascii="Calibri" w:hAnsi="Calibri" w:eastAsia="Calibri"/>
          <w:b w:val="0"/>
          <w:sz w:val="22"/>
        </w:rPr>
        <w:t>• input = aapne jo Lat/Lon daala</w:t>
      </w:r>
    </w:p>
    <w:p>
      <w:pPr>
        <w:spacing w:after="160"/>
      </w:pPr>
      <w:r>
        <w:rPr>
          <w:rFonts w:ascii="Calibri" w:hAnsi="Calibri" w:eastAsia="Calibri"/>
          <w:b w:val="0"/>
          <w:sz w:val="22"/>
        </w:rPr>
        <w:t>• csvNearest = CSV mein sabse nazdeeki farm</w:t>
      </w:r>
    </w:p>
    <w:p>
      <w:pPr>
        <w:spacing w:after="160"/>
      </w:pPr>
      <w:r>
        <w:rPr>
          <w:rFonts w:ascii="Calibri" w:hAnsi="Calibri" w:eastAsia="Calibri"/>
          <w:b w:val="0"/>
          <w:sz w:val="22"/>
        </w:rPr>
        <w:t>• rain / tmin / ... = us farm ke climate numbers (CSV se)</w:t>
      </w:r>
    </w:p>
    <w:p>
      <w:pPr>
        <w:spacing w:after="160"/>
      </w:pPr>
      <w:r>
        <w:rPr>
          <w:rFonts w:ascii="Calibri" w:hAnsi="Calibri" w:eastAsia="Calibri"/>
          <w:b w:val="0"/>
          <w:sz w:val="22"/>
        </w:rPr>
        <w:t>• climateYield = un numbers se nikla yield</w:t>
      </w:r>
    </w:p>
    <w:p>
      <w:pPr>
        <w:pStyle w:val="Heading2"/>
      </w:pPr>
      <w:r>
        <w:rPr>
          <w:rFonts w:ascii="Calibri" w:hAnsi="Calibri" w:eastAsia="Calibri"/>
          <w:b/>
          <w:sz w:val="28"/>
        </w:rPr>
        <w:t>C) Quick test</w:t>
      </w:r>
    </w:p>
    <w:p>
      <w:pPr>
        <w:spacing w:after="160"/>
      </w:pPr>
      <w:r>
        <w:rPr>
          <w:rFonts w:ascii="Calibri" w:hAnsi="Calibri" w:eastAsia="Calibri"/>
          <w:b w:val="0"/>
          <w:sz w:val="22"/>
        </w:rPr>
        <w:t>1. Ek Lat/Lon daalo → Climate Yield note karo</w:t>
      </w:r>
    </w:p>
    <w:p>
      <w:pPr>
        <w:spacing w:after="160"/>
      </w:pPr>
      <w:r>
        <w:rPr>
          <w:rFonts w:ascii="Calibri" w:hAnsi="Calibri" w:eastAsia="Calibri"/>
          <w:b w:val="0"/>
          <w:sz w:val="22"/>
        </w:rPr>
        <w:t>2. Same Lat/Lon dubara → same Climate Yield aana chahiye</w:t>
      </w:r>
    </w:p>
    <w:p>
      <w:pPr>
        <w:spacing w:after="160"/>
      </w:pPr>
      <w:r>
        <w:rPr>
          <w:rFonts w:ascii="Calibri" w:hAnsi="Calibri" w:eastAsia="Calibri"/>
          <w:b w:val="0"/>
          <w:sz w:val="22"/>
        </w:rPr>
        <w:t>3. Bahut door ka Lat/Lon daalo → alag nearest farm / alag Climate Yield</w:t>
      </w:r>
    </w:p>
    <w:p>
      <w:pPr>
        <w:pStyle w:val="Heading1"/>
      </w:pPr>
      <w:r>
        <w:rPr>
          <w:rFonts w:ascii="Calibri" w:hAnsi="Calibri" w:eastAsia="Calibri"/>
          <w:b/>
          <w:sz w:val="36"/>
        </w:rPr>
        <w:t>8. Real-life analogy</w:t>
      </w:r>
    </w:p>
    <w:p>
      <w:pPr>
        <w:spacing w:before="0" w:after="0"/>
        <w:ind w:left="288"/>
        <w:shd w:fill="F5F5F5" w:val="clear"/>
      </w:pPr>
      <w:r>
        <w:rPr>
          <w:rFonts w:ascii="Consolas" w:hAnsi="Consolas" w:eastAsia="Consolas"/>
          <w:sz w:val="18"/>
        </w:rPr>
        <w:t xml:space="preserve">  Aap (farmer)</w:t>
      </w:r>
    </w:p>
    <w:p>
      <w:pPr>
        <w:spacing w:before="0" w:after="0"/>
        <w:ind w:left="288"/>
        <w:shd w:fill="F5F5F5" w:val="clear"/>
      </w:pPr>
      <w:r>
        <w:rPr>
          <w:rFonts w:ascii="Consolas" w:hAnsi="Consolas" w:eastAsia="Consolas"/>
          <w:sz w:val="18"/>
        </w:rPr>
        <w:t xml:space="preserve">      |</w:t>
      </w:r>
    </w:p>
    <w:p>
      <w:pPr>
        <w:spacing w:before="0" w:after="0"/>
        <w:ind w:left="288"/>
        <w:shd w:fill="F5F5F5" w:val="clear"/>
      </w:pPr>
      <w:r>
        <w:rPr>
          <w:rFonts w:ascii="Consolas" w:hAnsi="Consolas" w:eastAsia="Consolas"/>
          <w:sz w:val="18"/>
        </w:rPr>
        <w:t xml:space="preserve">      |  "Mera khet yahan hai" (Lat / Lon)</w:t>
      </w:r>
    </w:p>
    <w:p>
      <w:pPr>
        <w:spacing w:before="0" w:after="0"/>
        <w:ind w:left="288"/>
        <w:shd w:fill="F5F5F5" w:val="clear"/>
      </w:pPr>
      <w:r>
        <w:rPr>
          <w:rFonts w:ascii="Consolas" w:hAnsi="Consolas" w:eastAsia="Consolas"/>
          <w:sz w:val="18"/>
        </w:rPr>
        <w:t xml:space="preserve">      v</w:t>
      </w:r>
    </w:p>
    <w:p>
      <w:pPr>
        <w:spacing w:before="0" w:after="0"/>
        <w:ind w:left="288"/>
        <w:shd w:fill="F5F5F5" w:val="clear"/>
      </w:pPr>
      <w:r>
        <w:rPr>
          <w:rFonts w:ascii="Consolas" w:hAnsi="Consolas" w:eastAsia="Consolas"/>
          <w:sz w:val="18"/>
        </w:rPr>
        <w:t xml:space="preserve">  Phonebook (CSV)  -----&gt;  Nazdeeki gaon / farm dhoondo</w:t>
      </w:r>
    </w:p>
    <w:p>
      <w:pPr>
        <w:spacing w:before="0" w:after="0"/>
        <w:ind w:left="288"/>
        <w:shd w:fill="F5F5F5" w:val="clear"/>
      </w:pPr>
      <w:r>
        <w:rPr>
          <w:rFonts w:ascii="Consolas" w:hAnsi="Consolas" w:eastAsia="Consolas"/>
          <w:sz w:val="18"/>
        </w:rPr>
        <w:t xml:space="preserve">      |</w:t>
      </w:r>
    </w:p>
    <w:p>
      <w:pPr>
        <w:spacing w:before="0" w:after="0"/>
        <w:ind w:left="288"/>
        <w:shd w:fill="F5F5F5" w:val="clear"/>
      </w:pPr>
      <w:r>
        <w:rPr>
          <w:rFonts w:ascii="Consolas" w:hAnsi="Consolas" w:eastAsia="Consolas"/>
          <w:sz w:val="18"/>
        </w:rPr>
        <w:t xml:space="preserve">      |  Us gaon ka mausam record uthalo</w:t>
      </w:r>
    </w:p>
    <w:p>
      <w:pPr>
        <w:spacing w:before="0" w:after="0"/>
        <w:ind w:left="288"/>
        <w:shd w:fill="F5F5F5" w:val="clear"/>
      </w:pPr>
      <w:r>
        <w:rPr>
          <w:rFonts w:ascii="Consolas" w:hAnsi="Consolas" w:eastAsia="Consolas"/>
          <w:sz w:val="18"/>
        </w:rPr>
        <w:t xml:space="preserve">      v</w:t>
      </w:r>
    </w:p>
    <w:p>
      <w:pPr>
        <w:spacing w:before="0" w:after="0"/>
        <w:ind w:left="288"/>
        <w:shd w:fill="F5F5F5" w:val="clear"/>
      </w:pPr>
      <w:r>
        <w:rPr>
          <w:rFonts w:ascii="Consolas" w:hAnsi="Consolas" w:eastAsia="Consolas"/>
          <w:sz w:val="18"/>
        </w:rPr>
        <w:t xml:space="preserve">  Calculator (ANN model)  -----&gt;  "Is mausam pe yield ~ 5.45"</w:t>
      </w:r>
    </w:p>
    <w:p>
      <w:pPr>
        <w:spacing w:before="0" w:after="0"/>
        <w:ind w:left="288"/>
        <w:shd w:fill="F5F5F5" w:val="clear"/>
      </w:pPr>
      <w:r>
        <w:rPr>
          <w:rFonts w:ascii="Consolas" w:hAnsi="Consolas" w:eastAsia="Consolas"/>
          <w:sz w:val="18"/>
        </w:rPr>
        <w:t xml:space="preserve">      |</w:t>
      </w:r>
    </w:p>
    <w:p>
      <w:pPr>
        <w:spacing w:before="0" w:after="0"/>
        <w:ind w:left="288"/>
        <w:shd w:fill="F5F5F5" w:val="clear"/>
      </w:pPr>
      <w:r>
        <w:rPr>
          <w:rFonts w:ascii="Consolas" w:hAnsi="Consolas" w:eastAsia="Consolas"/>
          <w:sz w:val="18"/>
        </w:rPr>
        <w:t xml:space="preserve">      v</w:t>
      </w:r>
    </w:p>
    <w:p>
      <w:pPr>
        <w:spacing w:before="0" w:after="0"/>
        <w:ind w:left="288"/>
        <w:shd w:fill="F5F5F5" w:val="clear"/>
      </w:pPr>
      <w:r>
        <w:rPr>
          <w:rFonts w:ascii="Consolas" w:hAnsi="Consolas" w:eastAsia="Consolas"/>
          <w:sz w:val="18"/>
        </w:rPr>
        <w:t xml:space="preserve">  Screen pe dono answers saath:</w:t>
      </w:r>
    </w:p>
    <w:p>
      <w:pPr>
        <w:spacing w:before="0" w:after="0"/>
        <w:ind w:left="288"/>
        <w:shd w:fill="F5F5F5" w:val="clear"/>
      </w:pPr>
      <w:r>
        <w:rPr>
          <w:rFonts w:ascii="Consolas" w:hAnsi="Consolas" w:eastAsia="Consolas"/>
          <w:sz w:val="18"/>
        </w:rPr>
        <w:t xml:space="preserve">      Farm Yield (aapka khet)</w:t>
      </w:r>
    </w:p>
    <w:p>
      <w:pPr>
        <w:spacing w:before="0" w:after="0"/>
        <w:ind w:left="288"/>
        <w:shd w:fill="F5F5F5" w:val="clear"/>
      </w:pPr>
      <w:r>
        <w:rPr>
          <w:rFonts w:ascii="Consolas" w:hAnsi="Consolas" w:eastAsia="Consolas"/>
          <w:sz w:val="18"/>
        </w:rPr>
        <w:t xml:space="preserve">      Climate Yield (mausam / CSV)</w:t>
      </w:r>
    </w:p>
    <w:p/>
    <w:p>
      <w:pPr>
        <w:spacing w:after="160"/>
      </w:pPr>
      <w:r>
        <w:rPr>
          <w:rFonts w:ascii="Calibri" w:hAnsi="Calibri" w:eastAsia="Calibri"/>
          <w:b w:val="0"/>
          <w:sz w:val="22"/>
        </w:rPr>
        <w:t>Jaise Google Maps aapke location ke nearest petrol pump dikhata hai — waise hi app aapke Lat/Lon ke nearest CSV farm ka climate use karti hai.</w:t>
      </w:r>
    </w:p>
    <w:p>
      <w:pPr>
        <w:pStyle w:val="Heading1"/>
      </w:pPr>
      <w:r>
        <w:rPr>
          <w:rFonts w:ascii="Calibri" w:hAnsi="Calibri" w:eastAsia="Calibri"/>
          <w:b/>
          <w:sz w:val="36"/>
        </w:rPr>
        <w:t>9. Short FAQ</w:t>
      </w:r>
    </w:p>
    <w:p>
      <w:pPr>
        <w:spacing w:after="160"/>
      </w:pPr>
      <w:r>
        <w:rPr>
          <w:rFonts w:ascii="Calibri" w:hAnsi="Calibri" w:eastAsia="Calibri"/>
          <w:b/>
          <w:sz w:val="22"/>
        </w:rPr>
        <w:t>Q: Mujhe climate values khud daalni padengi?</w:t>
      </w:r>
    </w:p>
    <w:p>
      <w:pPr>
        <w:spacing w:after="160"/>
      </w:pPr>
      <w:r>
        <w:rPr>
          <w:rFonts w:ascii="Calibri" w:hAnsi="Calibri" w:eastAsia="Calibri"/>
          <w:b w:val="0"/>
          <w:sz w:val="22"/>
        </w:rPr>
        <w:t>A: Nahi. CSV se automatic.</w:t>
      </w:r>
    </w:p>
    <w:p>
      <w:pPr>
        <w:spacing w:after="160"/>
      </w:pPr>
      <w:r>
        <w:rPr>
          <w:rFonts w:ascii="Calibri" w:hAnsi="Calibri" w:eastAsia="Calibri"/>
          <w:b/>
          <w:sz w:val="22"/>
        </w:rPr>
        <w:t>Q: Climate Yield alag page pe dikhega?</w:t>
      </w:r>
    </w:p>
    <w:p>
      <w:pPr>
        <w:spacing w:after="160"/>
      </w:pPr>
      <w:r>
        <w:rPr>
          <w:rFonts w:ascii="Calibri" w:hAnsi="Calibri" w:eastAsia="Calibri"/>
          <w:b w:val="0"/>
          <w:sz w:val="22"/>
        </w:rPr>
        <w:t>A: Nahi. Farm Yield ke saath ek hi result mein.</w:t>
      </w:r>
    </w:p>
    <w:p>
      <w:pPr>
        <w:spacing w:after="160"/>
      </w:pPr>
      <w:r>
        <w:rPr>
          <w:rFonts w:ascii="Calibri" w:hAnsi="Calibri" w:eastAsia="Calibri"/>
          <w:b/>
          <w:sz w:val="22"/>
        </w:rPr>
        <w:t>Q: CSV update karun to kya hoga?</w:t>
      </w:r>
    </w:p>
    <w:p>
      <w:pPr>
        <w:spacing w:after="160"/>
      </w:pPr>
      <w:r>
        <w:rPr>
          <w:rFonts w:ascii="Calibri" w:hAnsi="Calibri" w:eastAsia="Calibri"/>
          <w:b w:val="0"/>
          <w:sz w:val="22"/>
        </w:rPr>
        <w:t>A: Nayi CSV assets mein rakho + app rebuild — naye climate numbers / nearest farms use honge.</w:t>
      </w:r>
    </w:p>
    <w:p>
      <w:pPr>
        <w:spacing w:after="160"/>
      </w:pPr>
      <w:r>
        <w:rPr>
          <w:rFonts w:ascii="Calibri" w:hAnsi="Calibri" w:eastAsia="Calibri"/>
          <w:b/>
          <w:sz w:val="22"/>
        </w:rPr>
        <w:t>Q: Farm Yield bhi CSV se aata hai?</w:t>
      </w:r>
    </w:p>
    <w:p>
      <w:pPr>
        <w:spacing w:after="160"/>
      </w:pPr>
      <w:r>
        <w:rPr>
          <w:rFonts w:ascii="Calibri" w:hAnsi="Calibri" w:eastAsia="Calibri"/>
          <w:b w:val="0"/>
          <w:sz w:val="22"/>
        </w:rPr>
        <w:t>A: Nahi. Farm Yield alag path se (API / on-device farm model). Climate Yield alag CSV + climate ANN se.</w:t>
      </w:r>
    </w:p>
    <w:p>
      <w:pPr>
        <w:pStyle w:val="Heading1"/>
      </w:pPr>
      <w:r>
        <w:rPr>
          <w:rFonts w:ascii="Calibri" w:hAnsi="Calibri" w:eastAsia="Calibri"/>
          <w:b/>
          <w:sz w:val="36"/>
        </w:rPr>
        <w:t>10. Summary (yaad rakhne layak)</w:t>
      </w:r>
    </w:p>
    <w:p>
      <w:pPr>
        <w:spacing w:after="160"/>
      </w:pPr>
      <w:r>
        <w:rPr>
          <w:rFonts w:ascii="Calibri" w:hAnsi="Calibri" w:eastAsia="Calibri"/>
          <w:b w:val="0"/>
          <w:sz w:val="22"/>
        </w:rPr>
        <w:t>1. User sirf location (+ farm form) bharta hai</w:t>
      </w:r>
    </w:p>
    <w:p>
      <w:pPr>
        <w:spacing w:after="160"/>
      </w:pPr>
      <w:r>
        <w:rPr>
          <w:rFonts w:ascii="Calibri" w:hAnsi="Calibri" w:eastAsia="Calibri"/>
          <w:b w:val="0"/>
          <w:sz w:val="22"/>
        </w:rPr>
        <w:t>2. Climate data CSV se aata hai (nearest farm)</w:t>
      </w:r>
    </w:p>
    <w:p>
      <w:pPr>
        <w:spacing w:after="160"/>
      </w:pPr>
      <w:r>
        <w:rPr>
          <w:rFonts w:ascii="Calibri" w:hAnsi="Calibri" w:eastAsia="Calibri"/>
          <w:b w:val="0"/>
          <w:sz w:val="22"/>
        </w:rPr>
        <w:t>3. Model se Climate Yield nikalta hai</w:t>
      </w:r>
    </w:p>
    <w:p>
      <w:pPr>
        <w:spacing w:after="160"/>
      </w:pPr>
      <w:r>
        <w:rPr>
          <w:rFonts w:ascii="Calibri" w:hAnsi="Calibri" w:eastAsia="Calibri"/>
          <w:b w:val="0"/>
          <w:sz w:val="22"/>
        </w:rPr>
        <w:t>4. Farm + Climate ek saath result mein</w:t>
      </w:r>
    </w:p>
    <w:p>
      <w:pPr>
        <w:spacing w:after="160"/>
      </w:pPr>
      <w:r>
        <w:rPr>
          <w:rFonts w:ascii="Calibri" w:hAnsi="Calibri" w:eastAsia="Calibri"/>
          <w:b w:val="0"/>
          <w:sz w:val="22"/>
        </w:rPr>
        <w:t>5. Proof = Logcat tag ClimateCSV</w:t>
      </w:r>
    </w:p>
    <w:p>
      <w:pPr>
        <w:spacing w:before="480"/>
      </w:pPr>
      <w:r>
        <w:rPr>
          <w:rFonts w:ascii="Calibri" w:hAnsi="Calibri" w:eastAsia="Calibri"/>
          <w:b w:val="0"/>
          <w:color w:val="888888"/>
          <w:sz w:val="18"/>
        </w:rPr>
        <w:t>Document for NASF Android app — Climate Yield CSV backend (on-device).</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